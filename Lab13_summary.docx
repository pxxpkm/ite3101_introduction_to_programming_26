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Calibri" w:hAnsi="Calibri"/>
          <w:b/>
          <w:sz w:val="22"/>
        </w:rPr>
        <w:t>Lab 13 - Loops 答題摘要報告</w:t>
      </w:r>
    </w:p>
    <w:p>
      <w:pPr/>
      <w:r>
        <w:rPr>
          <w:rFonts w:ascii="Calibri" w:hAnsi="Calibri"/>
          <w:b w:val="0"/>
          <w:sz w:val="22"/>
        </w:rPr>
        <w:t>今次 Lab 13「Loops」嘅 19 個答案檔，本地跑 pytest tests/lab13 全部 19 個 test 一次過 pass 晒，仲要全部都有 1 秒 timeout，證明冇寫死 loop。呢個 Lab 係跟 Codecademy Learn Python 嘅迴圈主題，由 while 迴圈一路玩到 break、while/else、for、enumerate、zip 同 for/else，差唔多將 Python 嘅迴圈招式練晒。</w:t>
      </w:r>
    </w:p>
    <w:p>
      <w:pPr/>
      <w:r>
        <w:rPr>
          <w:rFonts w:ascii="Calibri" w:hAnsi="Calibri"/>
          <w:b w:val="0"/>
          <w:sz w:val="22"/>
        </w:rPr>
        <w:t>成份 Lab 係由淺入深咁排嘅：頭幾個 task 先練 while 條件同埋點樣唔好寫死 loop，跟住學 break 跳出同 while/else 嘅分別，再嚟就係 for 迴圈玩字串、list、dictionary、enumerate 同 zip，最後兩個 task 玩 for/else 嘅 break 同唔 break 兩條路。啲 unit test 有啲係 exec 成個檔再逐字對 stdout，有啲就 mock 咗 input 同 random.randint 嚟驗唔同輸入會出咩輸出，仲有限時所以寫死 loop 一定會爆。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19 個 task 全部 pass，stdout 要逐字啱晒，mock 咗 input 同 random 之後唔同分支都要啱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由 while 條件一路做到 while/else、for/else、enumerate 同 zip，將迴圈嘅花式玩法練晒</w:t>
      </w:r>
    </w:p>
    <w:p>
      <w:pPr>
        <w:pStyle w:val="Heading1"/>
      </w:pPr>
      <w:r>
        <w:t>提交狀態</w:t>
      </w:r>
    </w:p>
    <w:p>
      <w:pPr/>
      <w:r>
        <w:rPr>
          <w:rFonts w:ascii="Calibri" w:hAnsi="Calibri"/>
          <w:b w:val="0"/>
          <w:sz w:val="22"/>
        </w:rPr>
        <w:t>本地 pytest tests/lab13 跑咗 19 passed，全部通過。全部答案檔已經用 auto_grader.py 逐個提交到評分 API。相關改動已經 commit 並 push 上 GitHub。</w:t>
      </w:r>
    </w:p>
    <w:p>
      <w:pPr>
        <w:pStyle w:val="Heading1"/>
      </w:pPr>
      <w:r>
        <w:t>逐題摘要與原因</w:t>
      </w:r>
    </w:p>
    <w:p>
      <w:pPr>
        <w:pStyle w:val="Heading2"/>
      </w:pPr>
      <w:r>
        <w:t>Task 1. While you are here（ch013_t01_while_you_are_here）</w:t>
      </w:r>
    </w:p>
    <w:p>
      <w:pPr/>
      <w:r>
        <w:rPr>
          <w:rFonts w:ascii="Calibri" w:hAnsi="Calibri"/>
          <w:b w:val="0"/>
          <w:sz w:val="22"/>
        </w:rPr>
        <w:t>答案：將 stub 個 while 條件由 count &lt; 5 改成 count &lt; 10，噉先會印 0 到 9。</w:t>
      </w:r>
    </w:p>
    <w:p>
      <w:pPr/>
      <w:r>
        <w:rPr>
          <w:rFonts w:ascii="Consolas" w:hAnsi="Consolas" w:eastAsia="Consolas"/>
          <w:b w:val="0"/>
          <w:sz w:val="18"/>
        </w:rPr>
        <w:t>count = 0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if count &lt; 5: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print("Hello, I am an if statement and count is", count)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while count &lt; 10: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print("Hello, I am a while and count is", count)</w:t>
      </w:r>
    </w:p>
    <w:p>
      <w:pPr/>
      <w:r>
        <w:rPr>
          <w:rFonts w:ascii="Consolas" w:hAnsi="Consolas" w:eastAsia="Consolas"/>
          <w:b w:val="0"/>
          <w:sz w:val="18"/>
        </w:rPr>
        <w:t xml:space="preserve">    count += 1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 驗 stdout：if 印一次之後，while 要由 count is 0 一路印到 count is 9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stub 原本個條件只會行 5 次，同預期輸出對唔上，所以要改闊個條件</w:t>
      </w:r>
    </w:p>
    <w:p>
      <w:pPr>
        <w:pStyle w:val="Heading2"/>
      </w:pPr>
      <w:r>
        <w:t>Task 2. Condition（ch013_t02_condition）</w:t>
      </w:r>
    </w:p>
    <w:p>
      <w:pPr/>
      <w:r>
        <w:rPr>
          <w:rFonts w:ascii="Calibri" w:hAnsi="Calibri"/>
          <w:b w:val="0"/>
          <w:sz w:val="22"/>
        </w:rPr>
        <w:t>答案：stub 本身已經寫好晒，無改任何嘢，直接用。</w:t>
      </w:r>
    </w:p>
    <w:p>
      <w:pPr/>
      <w:r>
        <w:rPr>
          <w:rFonts w:ascii="Consolas" w:hAnsi="Consolas" w:eastAsia="Consolas"/>
          <w:b w:val="0"/>
          <w:sz w:val="18"/>
        </w:rPr>
        <w:t>loop_condition = True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while loop_condition: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print("I am a loop")</w:t>
      </w:r>
    </w:p>
    <w:p>
      <w:pPr/>
      <w:r>
        <w:rPr>
          <w:rFonts w:ascii="Consolas" w:hAnsi="Consolas" w:eastAsia="Consolas"/>
          <w:b w:val="0"/>
          <w:sz w:val="18"/>
        </w:rPr>
        <w:t xml:space="preserve">    loop_condition = False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 驗 stdout 得一行 "I am a loop"，證明個 loop 只行一次就停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stub 喺 loop 入面將 loop_condition 設成 False，行完一次條件就唔成立，已經啱晒</w:t>
      </w:r>
    </w:p>
    <w:p>
      <w:pPr>
        <w:pStyle w:val="Heading2"/>
      </w:pPr>
      <w:r>
        <w:t>Task 3. While you are at it（ch013_t03_while_you_are_at_it）</w:t>
      </w:r>
    </w:p>
    <w:p>
      <w:pPr/>
      <w:r>
        <w:rPr>
          <w:rFonts w:ascii="Calibri" w:hAnsi="Calibri"/>
          <w:b w:val="0"/>
          <w:sz w:val="22"/>
        </w:rPr>
        <w:t>答案：將 stub 個 while False 改成 while num &lt;= 10，入面 print(num ** 2) 再將 num 加一。</w:t>
      </w:r>
    </w:p>
    <w:p>
      <w:pPr/>
      <w:r>
        <w:rPr>
          <w:rFonts w:ascii="Consolas" w:hAnsi="Consolas" w:eastAsia="Consolas"/>
          <w:b w:val="0"/>
          <w:sz w:val="18"/>
        </w:rPr>
        <w:t>num = 1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while num &lt;= 10: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print(num ** 2)</w:t>
      </w:r>
    </w:p>
    <w:p>
      <w:pPr/>
      <w:r>
        <w:rPr>
          <w:rFonts w:ascii="Consolas" w:hAnsi="Consolas" w:eastAsia="Consolas"/>
          <w:b w:val="0"/>
          <w:sz w:val="18"/>
        </w:rPr>
        <w:t xml:space="preserve">    num += 1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 驗 stdout 要係 1、4、9…100，即係 1 到 10 嘅平方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條件用 num &lt;= 10 先會行足 10 次，每次記得 num += 1 唔係會變死 loop</w:t>
      </w:r>
    </w:p>
    <w:p>
      <w:pPr>
        <w:pStyle w:val="Heading2"/>
      </w:pPr>
      <w:r>
        <w:t>Task 4. Simple errors（ch013_t04_simple_errors）</w:t>
      </w:r>
    </w:p>
    <w:p>
      <w:pPr/>
      <w:r>
        <w:rPr>
          <w:rFonts w:ascii="Calibri" w:hAnsi="Calibri"/>
          <w:b w:val="0"/>
          <w:sz w:val="22"/>
        </w:rPr>
        <w:t>答案：將 stub 個 while False 改成 while choice != 'y' and choice != 'n'。</w:t>
      </w:r>
    </w:p>
    <w:p>
      <w:pPr/>
      <w:r>
        <w:rPr>
          <w:rFonts w:ascii="Consolas" w:hAnsi="Consolas" w:eastAsia="Consolas"/>
          <w:b w:val="0"/>
          <w:sz w:val="18"/>
        </w:rPr>
        <w:t>choice = input('Enjoying the course? (y/n)')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while choice != 'y' and choice != 'n':</w:t>
      </w:r>
    </w:p>
    <w:p>
      <w:pPr/>
      <w:r>
        <w:rPr>
          <w:rFonts w:ascii="Consolas" w:hAnsi="Consolas" w:eastAsia="Consolas"/>
          <w:b w:val="0"/>
          <w:sz w:val="18"/>
        </w:rPr>
        <w:t xml:space="preserve">    choice = input("Sorry, I didn't catch that. Enter again: ")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 mock 咗 input，輸入 "y" 直接過，輸入 "x" 再 "n" 都要冇輸出咁過到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條件要係「唔係 y 又唔係 n 就繼續問」，噉先符合不斷追問直到答啱嘅邏輯</w:t>
      </w:r>
    </w:p>
    <w:p>
      <w:pPr>
        <w:pStyle w:val="Heading2"/>
      </w:pPr>
      <w:r>
        <w:t>Task 5. Infinite loops（ch013_t05_infinite_loops）</w:t>
      </w:r>
    </w:p>
    <w:p>
      <w:pPr/>
      <w:r>
        <w:rPr>
          <w:rFonts w:ascii="Calibri" w:hAnsi="Calibri"/>
          <w:b w:val="0"/>
          <w:sz w:val="22"/>
        </w:rPr>
        <w:t>答案：喺 stub 個 while 迴圈入面加咗 count += 1。</w:t>
      </w:r>
    </w:p>
    <w:p>
      <w:pPr/>
      <w:r>
        <w:rPr>
          <w:rFonts w:ascii="Consolas" w:hAnsi="Consolas" w:eastAsia="Consolas"/>
          <w:b w:val="0"/>
          <w:sz w:val="18"/>
        </w:rPr>
        <w:t>count = 0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while count &lt; 10: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print(count)</w:t>
      </w:r>
    </w:p>
    <w:p>
      <w:pPr/>
      <w:r>
        <w:rPr>
          <w:rFonts w:ascii="Consolas" w:hAnsi="Consolas" w:eastAsia="Consolas"/>
          <w:b w:val="0"/>
          <w:sz w:val="18"/>
        </w:rPr>
        <w:t xml:space="preserve">    count += 1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 驗 stdout 要係 0 到 9，而且有 1 秒 timeout，寫死 loop 會超時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stub 原本冇遞增 count，加返呢行個 loop 先識自己停</w:t>
      </w:r>
    </w:p>
    <w:p>
      <w:pPr>
        <w:pStyle w:val="Heading2"/>
      </w:pPr>
      <w:r>
        <w:t>Task 6. Break（ch013_t06_break）</w:t>
      </w:r>
    </w:p>
    <w:p>
      <w:pPr/>
      <w:r>
        <w:rPr>
          <w:rFonts w:ascii="Calibri" w:hAnsi="Calibri"/>
          <w:b w:val="0"/>
          <w:sz w:val="22"/>
        </w:rPr>
        <w:t>答案：stub 本身已經寫好晒，無改任何嘢，直接用。</w:t>
      </w:r>
    </w:p>
    <w:p>
      <w:pPr/>
      <w:r>
        <w:rPr>
          <w:rFonts w:ascii="Consolas" w:hAnsi="Consolas" w:eastAsia="Consolas"/>
          <w:b w:val="0"/>
          <w:sz w:val="18"/>
        </w:rPr>
        <w:t>count = 0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while True: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print(count)</w:t>
      </w:r>
    </w:p>
    <w:p>
      <w:pPr/>
      <w:r>
        <w:rPr>
          <w:rFonts w:ascii="Consolas" w:hAnsi="Consolas" w:eastAsia="Consolas"/>
          <w:b w:val="0"/>
          <w:sz w:val="18"/>
        </w:rPr>
        <w:t xml:space="preserve">    count += 1</w:t>
      </w:r>
    </w:p>
    <w:p>
      <w:pPr/>
      <w:r>
        <w:rPr>
          <w:rFonts w:ascii="Consolas" w:hAnsi="Consolas" w:eastAsia="Consolas"/>
          <w:b w:val="0"/>
          <w:sz w:val="18"/>
        </w:rPr>
        <w:t xml:space="preserve">    if count &gt;= 10: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break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 驗 stdout 要係 0 到 9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stub 用 while True 加 if count &gt;= 10: break，示範咗用 break 跳出無限迴圈嘅寫法</w:t>
      </w:r>
    </w:p>
    <w:p>
      <w:pPr>
        <w:pStyle w:val="Heading2"/>
      </w:pPr>
      <w:r>
        <w:t>Task 7. While else（ch013_t07_while_else）</w:t>
      </w:r>
    </w:p>
    <w:p>
      <w:pPr/>
      <w:r>
        <w:rPr>
          <w:rFonts w:ascii="Calibri" w:hAnsi="Calibri"/>
          <w:b w:val="0"/>
          <w:sz w:val="22"/>
        </w:rPr>
        <w:t>答案：stub 本身已經寫好晒，無改任何嘢，直接用。</w:t>
      </w:r>
    </w:p>
    <w:p>
      <w:pPr/>
      <w:r>
        <w:rPr>
          <w:rFonts w:ascii="Consolas" w:hAnsi="Consolas" w:eastAsia="Consolas"/>
          <w:b w:val="0"/>
          <w:sz w:val="18"/>
        </w:rPr>
        <w:t>import random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print("Lucky Numbers! 3 numbers will be generated.")</w:t>
      </w:r>
    </w:p>
    <w:p>
      <w:pPr/>
      <w:r>
        <w:rPr>
          <w:rFonts w:ascii="Consolas" w:hAnsi="Consolas" w:eastAsia="Consolas"/>
          <w:b w:val="0"/>
          <w:sz w:val="18"/>
        </w:rPr>
        <w:t>print("If one of them is a '5', you lose!")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count = 0</w:t>
      </w:r>
    </w:p>
    <w:p>
      <w:pPr/>
      <w:r>
        <w:rPr>
          <w:rFonts w:ascii="Consolas" w:hAnsi="Consolas" w:eastAsia="Consolas"/>
          <w:b w:val="0"/>
          <w:sz w:val="18"/>
        </w:rPr>
        <w:t>while count &lt; 3:</w:t>
      </w:r>
    </w:p>
    <w:p>
      <w:pPr/>
      <w:r>
        <w:rPr>
          <w:rFonts w:ascii="Consolas" w:hAnsi="Consolas" w:eastAsia="Consolas"/>
          <w:b w:val="0"/>
          <w:sz w:val="18"/>
        </w:rPr>
        <w:t xml:space="preserve">    num = random.randint(1, 6)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print(num)</w:t>
      </w:r>
    </w:p>
    <w:p>
      <w:pPr/>
      <w:r>
        <w:rPr>
          <w:rFonts w:ascii="Consolas" w:hAnsi="Consolas" w:eastAsia="Consolas"/>
          <w:b w:val="0"/>
          <w:sz w:val="18"/>
        </w:rPr>
        <w:t xml:space="preserve">    if num == 5: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print("Sorry, you lose!")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break</w:t>
      </w:r>
    </w:p>
    <w:p>
      <w:pPr/>
      <w:r>
        <w:rPr>
          <w:rFonts w:ascii="Consolas" w:hAnsi="Consolas" w:eastAsia="Consolas"/>
          <w:b w:val="0"/>
          <w:sz w:val="18"/>
        </w:rPr>
        <w:t xml:space="preserve">    count += 1</w:t>
      </w:r>
    </w:p>
    <w:p>
      <w:pPr/>
      <w:r>
        <w:rPr>
          <w:rFonts w:ascii="Consolas" w:hAnsi="Consolas" w:eastAsia="Consolas"/>
          <w:b w:val="0"/>
          <w:sz w:val="18"/>
        </w:rPr>
        <w:t>else: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print("You win!")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 mock 咗 random.randint：全部出 1 就行晒 3 次再印 "You win!"，出 5 就即刻 break 印 "Sorry, you lose!"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呢個正正示範咗 while/else：break 走咗就唔行 else，行晒冇 break 先行 else</w:t>
      </w:r>
    </w:p>
    <w:p>
      <w:pPr>
        <w:pStyle w:val="Heading2"/>
      </w:pPr>
      <w:r>
        <w:t>Task 8. Yr own while else（ch013_t08_yr_own_while_else）</w:t>
      </w:r>
    </w:p>
    <w:p>
      <w:pPr/>
      <w:r>
        <w:rPr>
          <w:rFonts w:ascii="Calibri" w:hAnsi="Calibri"/>
          <w:b w:val="0"/>
          <w:sz w:val="22"/>
        </w:rPr>
        <w:t>答案：喺 stub 後面加咗個估數字遊戲：while guesses_left &gt; 0 逐次問 input，估中就 print "You win!" 兼 break，三次都估唔中就 else 印 "You lose."。</w:t>
      </w:r>
    </w:p>
    <w:p>
      <w:pPr/>
      <w:r>
        <w:rPr>
          <w:rFonts w:ascii="Consolas" w:hAnsi="Consolas" w:eastAsia="Consolas"/>
          <w:b w:val="0"/>
          <w:sz w:val="18"/>
        </w:rPr>
        <w:t>from random import randint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# Generates a number from 1 through 10 inclusive</w:t>
      </w:r>
    </w:p>
    <w:p>
      <w:pPr/>
      <w:r>
        <w:rPr>
          <w:rFonts w:ascii="Consolas" w:hAnsi="Consolas" w:eastAsia="Consolas"/>
          <w:b w:val="0"/>
          <w:sz w:val="18"/>
        </w:rPr>
        <w:t>random_number = randint(1, 10)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guesses_left = 3</w:t>
      </w:r>
    </w:p>
    <w:p>
      <w:pPr/>
      <w:r>
        <w:rPr>
          <w:rFonts w:ascii="Consolas" w:hAnsi="Consolas" w:eastAsia="Consolas"/>
          <w:b w:val="0"/>
          <w:sz w:val="18"/>
        </w:rPr>
        <w:t># Start your game!</w:t>
      </w:r>
    </w:p>
    <w:p>
      <w:pPr/>
      <w:r>
        <w:rPr>
          <w:rFonts w:ascii="Consolas" w:hAnsi="Consolas" w:eastAsia="Consolas"/>
          <w:b w:val="0"/>
          <w:sz w:val="18"/>
        </w:rPr>
        <w:t>while guesses_left &gt; 0:</w:t>
      </w:r>
    </w:p>
    <w:p>
      <w:pPr/>
      <w:r>
        <w:rPr>
          <w:rFonts w:ascii="Consolas" w:hAnsi="Consolas" w:eastAsia="Consolas"/>
          <w:b w:val="0"/>
          <w:sz w:val="18"/>
        </w:rPr>
        <w:t xml:space="preserve">    guess = int(input("Your guess: "))</w:t>
      </w:r>
    </w:p>
    <w:p>
      <w:pPr/>
      <w:r>
        <w:rPr>
          <w:rFonts w:ascii="Consolas" w:hAnsi="Consolas" w:eastAsia="Consolas"/>
          <w:b w:val="0"/>
          <w:sz w:val="18"/>
        </w:rPr>
        <w:t xml:space="preserve">    if guess == random_number: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print("You win!")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break</w:t>
      </w:r>
    </w:p>
    <w:p>
      <w:pPr/>
      <w:r>
        <w:rPr>
          <w:rFonts w:ascii="Consolas" w:hAnsi="Consolas" w:eastAsia="Consolas"/>
          <w:b w:val="0"/>
          <w:sz w:val="18"/>
        </w:rPr>
        <w:t xml:space="preserve">    guesses_left -= 1</w:t>
      </w:r>
    </w:p>
    <w:p>
      <w:pPr/>
      <w:r>
        <w:rPr>
          <w:rFonts w:ascii="Consolas" w:hAnsi="Consolas" w:eastAsia="Consolas"/>
          <w:b w:val="0"/>
          <w:sz w:val="18"/>
        </w:rPr>
        <w:t>else: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print("You lose.")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 mock 咗 input 同 random.randint（答案係 1）：一次估中、第三次估中都要出 "You win!"，三次都錯就要出 "You lose."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用 while/else 結構係最啱：break 代表估中，else 代表用晒三次機會</w:t>
      </w:r>
    </w:p>
    <w:p>
      <w:pPr>
        <w:pStyle w:val="Heading2"/>
      </w:pPr>
      <w:r>
        <w:t>Task 9. For yr health（ch013_t09_for_yr_health）</w:t>
      </w:r>
    </w:p>
    <w:p>
      <w:pPr/>
      <w:r>
        <w:rPr>
          <w:rFonts w:ascii="Calibri" w:hAnsi="Calibri"/>
          <w:b w:val="0"/>
          <w:sz w:val="22"/>
        </w:rPr>
        <w:t>答案：將 stub 個 range(10) 改成 range(20)。</w:t>
      </w:r>
    </w:p>
    <w:p>
      <w:pPr/>
      <w:r>
        <w:rPr>
          <w:rFonts w:ascii="Consolas" w:hAnsi="Consolas" w:eastAsia="Consolas"/>
          <w:b w:val="0"/>
          <w:sz w:val="18"/>
        </w:rPr>
        <w:t>print("Counting...")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for i in range(20):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print(i)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 驗 stdout：印完 "Counting..." 之後要由 0 數到 19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stub 原本只會數到 9，改大個 range 先啱數</w:t>
      </w:r>
    </w:p>
    <w:p>
      <w:pPr>
        <w:pStyle w:val="Heading2"/>
      </w:pPr>
      <w:r>
        <w:t>Task 10. For yr hobbies（ch013_t10_for_yr_hobbies）</w:t>
      </w:r>
    </w:p>
    <w:p>
      <w:pPr/>
      <w:r>
        <w:rPr>
          <w:rFonts w:ascii="Calibri" w:hAnsi="Calibri"/>
          <w:b w:val="0"/>
          <w:sz w:val="22"/>
        </w:rPr>
        <w:t>答案：加咗個 for i in range(3) 迴圈，每次用 input 問一個興趣再 append 入 hobbies，最後 print 成個 list。</w:t>
      </w:r>
    </w:p>
    <w:p>
      <w:pPr/>
      <w:r>
        <w:rPr>
          <w:rFonts w:ascii="Consolas" w:hAnsi="Consolas" w:eastAsia="Consolas"/>
          <w:b w:val="0"/>
          <w:sz w:val="18"/>
        </w:rPr>
        <w:t>hobbies = []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# Add your code below!</w:t>
      </w:r>
    </w:p>
    <w:p>
      <w:pPr/>
      <w:r>
        <w:rPr>
          <w:rFonts w:ascii="Consolas" w:hAnsi="Consolas" w:eastAsia="Consolas"/>
          <w:b w:val="0"/>
          <w:sz w:val="18"/>
        </w:rPr>
        <w:t>for i in range(3):</w:t>
      </w:r>
    </w:p>
    <w:p>
      <w:pPr/>
      <w:r>
        <w:rPr>
          <w:rFonts w:ascii="Consolas" w:hAnsi="Consolas" w:eastAsia="Consolas"/>
          <w:b w:val="0"/>
          <w:sz w:val="18"/>
        </w:rPr>
        <w:t xml:space="preserve">    hobbies.append(input("Enter a hobby: "))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print(hobbies)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 mock 咗 input 輸入 swimming、running、football，驗 stdout 要係 "['swimming', 'running', 'football']\n"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問三次啱啱好對應三個 mock 輸入，直接 print list 就會係 Python 預設嘅 list 格式</w:t>
      </w:r>
    </w:p>
    <w:p>
      <w:pPr>
        <w:pStyle w:val="Heading2"/>
      </w:pPr>
      <w:r>
        <w:t>Task 11. For yr strings（ch013_t11_for_yr_strings）</w:t>
      </w:r>
    </w:p>
    <w:p>
      <w:pPr/>
      <w:r>
        <w:rPr>
          <w:rFonts w:ascii="Calibri" w:hAnsi="Calibri"/>
          <w:b w:val="0"/>
          <w:sz w:val="22"/>
        </w:rPr>
        <w:t>答案：keep 住 stub 印 "spam!" 嗰個迴圈，再加多個 for 迴圈逐個字母印出 "eggs!"。</w:t>
      </w:r>
    </w:p>
    <w:p>
      <w:pPr/>
      <w:r>
        <w:rPr>
          <w:rFonts w:ascii="Consolas" w:hAnsi="Consolas" w:eastAsia="Consolas"/>
          <w:b w:val="0"/>
          <w:sz w:val="18"/>
        </w:rPr>
        <w:t>thing = "spam!"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for c in thing: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print(c)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word = "eggs!"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# Your code here!</w:t>
      </w:r>
    </w:p>
    <w:p>
      <w:pPr/>
      <w:r>
        <w:rPr>
          <w:rFonts w:ascii="Consolas" w:hAnsi="Consolas" w:eastAsia="Consolas"/>
          <w:b w:val="0"/>
          <w:sz w:val="18"/>
        </w:rPr>
        <w:t>for c in word: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print(c)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 驗 stdout 要係 s、p、a、m、!、e、g、g、s、!，每行一個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for 迴圈直接 iterate 字串就會逐個 char 拎出嚟，兩個字加埋就係預期次序</w:t>
      </w:r>
    </w:p>
    <w:p>
      <w:pPr>
        <w:pStyle w:val="Heading2"/>
      </w:pPr>
      <w:r>
        <w:t>Task 12. For yr 'A'（ch013_t12_for_yr_A）</w:t>
      </w:r>
    </w:p>
    <w:p>
      <w:pPr/>
      <w:r>
        <w:rPr>
          <w:rFonts w:ascii="Calibri" w:hAnsi="Calibri"/>
          <w:b w:val="0"/>
          <w:sz w:val="22"/>
        </w:rPr>
        <w:t>答案：加咗個 for 迴圈掃 phrase 每個 char，係 'A' 或者 'a' 就印 X（用 end='' 唔換行），其他就照印。</w:t>
      </w:r>
    </w:p>
    <w:p>
      <w:pPr/>
      <w:r>
        <w:rPr>
          <w:rFonts w:ascii="Consolas" w:hAnsi="Consolas" w:eastAsia="Consolas"/>
          <w:b w:val="0"/>
          <w:sz w:val="18"/>
        </w:rPr>
        <w:t>phrase = "A bird in the hand..."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# Add your for loop</w:t>
      </w:r>
    </w:p>
    <w:p>
      <w:pPr/>
      <w:r>
        <w:rPr>
          <w:rFonts w:ascii="Consolas" w:hAnsi="Consolas" w:eastAsia="Consolas"/>
          <w:b w:val="0"/>
          <w:sz w:val="18"/>
        </w:rPr>
        <w:t>for char in phrase:</w:t>
      </w:r>
    </w:p>
    <w:p>
      <w:pPr/>
      <w:r>
        <w:rPr>
          <w:rFonts w:ascii="Consolas" w:hAnsi="Consolas" w:eastAsia="Consolas"/>
          <w:b w:val="0"/>
          <w:sz w:val="18"/>
        </w:rPr>
        <w:t xml:space="preserve">    if char == 'A' or char == 'a':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print('X', end='')</w:t>
      </w:r>
    </w:p>
    <w:p>
      <w:pPr/>
      <w:r>
        <w:rPr>
          <w:rFonts w:ascii="Consolas" w:hAnsi="Consolas" w:eastAsia="Consolas"/>
          <w:b w:val="0"/>
          <w:sz w:val="18"/>
        </w:rPr>
        <w:t xml:space="preserve">    else: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print(char, end='')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# Don't delete this print statement!</w:t>
      </w:r>
    </w:p>
    <w:p>
      <w:pPr/>
      <w:r>
        <w:rPr>
          <w:rFonts w:ascii="Consolas" w:hAnsi="Consolas" w:eastAsia="Consolas"/>
          <w:b w:val="0"/>
          <w:sz w:val="18"/>
        </w:rPr>
        <w:t>print()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 驗 stdout 要係 "X bird in the hXnd...\n"，句首個大 A 同 hand 個 a 都要變 X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迴圈入面要用 end='' 唔換行，留返尾嗰個 print()（stub 話唔可以刪）嚟印最後嗰個換行</w:t>
      </w:r>
    </w:p>
    <w:p>
      <w:pPr>
        <w:pStyle w:val="Heading2"/>
      </w:pPr>
      <w:r>
        <w:t>Task 13. For yr lists（ch013_t13_for_yr_lists）</w:t>
      </w:r>
    </w:p>
    <w:p>
      <w:pPr/>
      <w:r>
        <w:rPr>
          <w:rFonts w:ascii="Calibri" w:hAnsi="Calibri"/>
          <w:b w:val="0"/>
          <w:sz w:val="22"/>
        </w:rPr>
        <w:t>答案：keep 住 stub 印 list 內容嗰個迴圈，再加多個 for 迴圈印每個數嘅平方。</w:t>
      </w:r>
    </w:p>
    <w:p>
      <w:pPr/>
      <w:r>
        <w:rPr>
          <w:rFonts w:ascii="Consolas" w:hAnsi="Consolas" w:eastAsia="Consolas"/>
          <w:b w:val="0"/>
          <w:sz w:val="18"/>
        </w:rPr>
        <w:t>numbers = [7, 9, 12, 54, 99]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print("This list contains: ")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for num in numbers: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print(num)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# Add your loop below!</w:t>
      </w:r>
    </w:p>
    <w:p>
      <w:pPr/>
      <w:r>
        <w:rPr>
          <w:rFonts w:ascii="Consolas" w:hAnsi="Consolas" w:eastAsia="Consolas"/>
          <w:b w:val="0"/>
          <w:sz w:val="18"/>
        </w:rPr>
        <w:t>for num in numbers: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print(num ** 2)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 驗 stdout：印完原本五個數之後，要再印 49、81、144、2916、9801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直接用 num ** 2 就係每個數嘅平方，次序同 list 一樣</w:t>
      </w:r>
    </w:p>
    <w:p>
      <w:pPr>
        <w:pStyle w:val="Heading2"/>
      </w:pPr>
      <w:r>
        <w:t>Task 14. Loop over dictionary（ch013_t14_loop_over_dictionary）</w:t>
      </w:r>
    </w:p>
    <w:p>
      <w:pPr/>
      <w:r>
        <w:rPr>
          <w:rFonts w:ascii="Calibri" w:hAnsi="Calibri"/>
          <w:b w:val="0"/>
          <w:sz w:val="22"/>
        </w:rPr>
        <w:t>答案：喺 stub 個 for key in d 迴圈入面加咗 print(key, d[key])。</w:t>
      </w:r>
    </w:p>
    <w:p>
      <w:pPr/>
      <w:r>
        <w:rPr>
          <w:rFonts w:ascii="Consolas" w:hAnsi="Consolas" w:eastAsia="Consolas"/>
          <w:b w:val="0"/>
          <w:sz w:val="18"/>
        </w:rPr>
        <w:t>d = {'a': 'apple', 'b': 'berry', 'c': 'cherry'}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for key in d:</w:t>
      </w:r>
    </w:p>
    <w:p>
      <w:pPr/>
      <w:r>
        <w:rPr>
          <w:rFonts w:ascii="Consolas" w:hAnsi="Consolas" w:eastAsia="Consolas"/>
          <w:b w:val="0"/>
          <w:sz w:val="18"/>
        </w:rPr>
        <w:t xml:space="preserve">    # Your code here!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print(key, d[key])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 驗 stdout 要係 "a apple"、"b berry"、"c cherry"，每行一個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print(key, d[key]) 預設用空格分隔，啱啱好就係預期格式</w:t>
      </w:r>
    </w:p>
    <w:p>
      <w:pPr>
        <w:pStyle w:val="Heading2"/>
      </w:pPr>
      <w:r>
        <w:t>Task 15. Count as you go（ch013_t15_count_as_you_go）</w:t>
      </w:r>
    </w:p>
    <w:p>
      <w:pPr/>
      <w:r>
        <w:rPr>
          <w:rFonts w:ascii="Calibri" w:hAnsi="Calibri"/>
          <w:b w:val="0"/>
          <w:sz w:val="22"/>
        </w:rPr>
        <w:t>答案：將 stub 個 enumerate(choices) 改成 enumerate(choices, 1)。</w:t>
      </w:r>
    </w:p>
    <w:p>
      <w:pPr/>
      <w:r>
        <w:rPr>
          <w:rFonts w:ascii="Consolas" w:hAnsi="Consolas" w:eastAsia="Consolas"/>
          <w:b w:val="0"/>
          <w:sz w:val="18"/>
        </w:rPr>
        <w:t>choices = ['pizza', 'pasta', 'salad', 'nachos']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print('Your choices are:')</w:t>
      </w:r>
    </w:p>
    <w:p>
      <w:pPr/>
      <w:r>
        <w:rPr>
          <w:rFonts w:ascii="Consolas" w:hAnsi="Consolas" w:eastAsia="Consolas"/>
          <w:b w:val="0"/>
          <w:sz w:val="18"/>
        </w:rPr>
        <w:t>for index, item in enumerate(choices, 1):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print(index, item)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 驗 stdout 要由 "1 pizza" 開始數，唔係由 0 開始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enumerate 第二個參數就係起始編號，設做 1 就啱晒</w:t>
      </w:r>
    </w:p>
    <w:p>
      <w:pPr>
        <w:pStyle w:val="Heading2"/>
      </w:pPr>
      <w:r>
        <w:t>Task 16. Mul lists（ch013_t16_mul_lists）</w:t>
      </w:r>
    </w:p>
    <w:p>
      <w:pPr/>
      <w:r>
        <w:rPr>
          <w:rFonts w:ascii="Calibri" w:hAnsi="Calibri"/>
          <w:b w:val="0"/>
          <w:sz w:val="22"/>
        </w:rPr>
        <w:t>答案：喺 stub 個 for a, b in zip(list_a, list_b) 迴圈入面加咗 print(max(a, b))。</w:t>
      </w:r>
    </w:p>
    <w:p>
      <w:pPr/>
      <w:r>
        <w:rPr>
          <w:rFonts w:ascii="Consolas" w:hAnsi="Consolas" w:eastAsia="Consolas"/>
          <w:b w:val="0"/>
          <w:sz w:val="18"/>
        </w:rPr>
        <w:t>list_a = [3, 9, 17, 15, 19]</w:t>
      </w:r>
    </w:p>
    <w:p>
      <w:pPr/>
      <w:r>
        <w:rPr>
          <w:rFonts w:ascii="Consolas" w:hAnsi="Consolas" w:eastAsia="Consolas"/>
          <w:b w:val="0"/>
          <w:sz w:val="18"/>
        </w:rPr>
        <w:t>list_b = [2, 4, 8, 10, 30, 40, 50, 60, 70, 80, 90]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for a, b in zip(list_a, list_b):</w:t>
      </w:r>
    </w:p>
    <w:p>
      <w:pPr/>
      <w:r>
        <w:rPr>
          <w:rFonts w:ascii="Consolas" w:hAnsi="Consolas" w:eastAsia="Consolas"/>
          <w:b w:val="0"/>
          <w:sz w:val="18"/>
        </w:rPr>
        <w:t xml:space="preserve">    # Add your code here!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print(max(a, b))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 驗 stdout 要係 3、9、17、15、30，即係每對之中較大嗰個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list_b 得頭五個先會同 list_a 配對，zip 自動停喺較短嗰個，max(a, b) 就拎到每對嘅較大值</w:t>
      </w:r>
    </w:p>
    <w:p>
      <w:pPr>
        <w:pStyle w:val="Heading2"/>
      </w:pPr>
      <w:r>
        <w:t>Task 17. For else（ch013_t17_for_else）</w:t>
      </w:r>
    </w:p>
    <w:p>
      <w:pPr/>
      <w:r>
        <w:rPr>
          <w:rFonts w:ascii="Calibri" w:hAnsi="Calibri"/>
          <w:b w:val="0"/>
          <w:sz w:val="22"/>
        </w:rPr>
        <w:t>答案：stub 本身已經寫好晒，無改任何嘢，直接用。</w:t>
      </w:r>
    </w:p>
    <w:p>
      <w:pPr/>
      <w:r>
        <w:rPr>
          <w:rFonts w:ascii="Consolas" w:hAnsi="Consolas" w:eastAsia="Consolas"/>
          <w:b w:val="0"/>
          <w:sz w:val="18"/>
        </w:rPr>
        <w:t>fruits = ['banana', 'apple', 'orange', 'tomato', 'pear', 'grape']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print('You have...')</w:t>
      </w:r>
    </w:p>
    <w:p>
      <w:pPr/>
      <w:r>
        <w:rPr>
          <w:rFonts w:ascii="Consolas" w:hAnsi="Consolas" w:eastAsia="Consolas"/>
          <w:b w:val="0"/>
          <w:sz w:val="18"/>
        </w:rPr>
        <w:t>for f in fruits:</w:t>
      </w:r>
    </w:p>
    <w:p>
      <w:pPr/>
      <w:r>
        <w:rPr>
          <w:rFonts w:ascii="Consolas" w:hAnsi="Consolas" w:eastAsia="Consolas"/>
          <w:b w:val="0"/>
          <w:sz w:val="18"/>
        </w:rPr>
        <w:t xml:space="preserve">    if f == 'tomato':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print('A tomato is not a fruit!')  # (It actually is.)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break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print('A', f)</w:t>
      </w:r>
    </w:p>
    <w:p>
      <w:pPr/>
      <w:r>
        <w:rPr>
          <w:rFonts w:ascii="Consolas" w:hAnsi="Consolas" w:eastAsia="Consolas"/>
          <w:b w:val="0"/>
          <w:sz w:val="18"/>
        </w:rPr>
        <w:t>else: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print('A fine selection of fruits!')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 驗 stdout：印到 tomato 嗰陣就 break，後面嘅 else 唔會行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呢個示範咗 for/else 嘅重點：break 走咗，else 嗰句 "A fine selection of fruits!" 就唔會出現</w:t>
      </w:r>
    </w:p>
    <w:p>
      <w:pPr>
        <w:pStyle w:val="Heading2"/>
      </w:pPr>
      <w:r>
        <w:t>Task 18. Change it up（ch013_t18_change_it_up）</w:t>
      </w:r>
    </w:p>
    <w:p>
      <w:pPr/>
      <w:r>
        <w:rPr>
          <w:rFonts w:ascii="Calibri" w:hAnsi="Calibri"/>
          <w:b w:val="0"/>
          <w:sz w:val="22"/>
        </w:rPr>
        <w:t>答案：將 stub 個 break 刪咗，變成見到 tomato 照印警告句但繼續行埋成個迴圈。</w:t>
      </w:r>
    </w:p>
    <w:p>
      <w:pPr/>
      <w:r>
        <w:rPr>
          <w:rFonts w:ascii="Consolas" w:hAnsi="Consolas" w:eastAsia="Consolas"/>
          <w:b w:val="0"/>
          <w:sz w:val="18"/>
        </w:rPr>
        <w:t>fruits = ['banana', 'apple', 'orange', 'tomato', 'pear', 'grape']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print('You have...')</w:t>
      </w:r>
    </w:p>
    <w:p>
      <w:pPr/>
      <w:r>
        <w:rPr>
          <w:rFonts w:ascii="Consolas" w:hAnsi="Consolas" w:eastAsia="Consolas"/>
          <w:b w:val="0"/>
          <w:sz w:val="18"/>
        </w:rPr>
        <w:t>for f in fruits:</w:t>
      </w:r>
    </w:p>
    <w:p>
      <w:pPr/>
      <w:r>
        <w:rPr>
          <w:rFonts w:ascii="Consolas" w:hAnsi="Consolas" w:eastAsia="Consolas"/>
          <w:b w:val="0"/>
          <w:sz w:val="18"/>
        </w:rPr>
        <w:t xml:space="preserve">    if f == 'tomato':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print('A tomato is not a fruit!')  # (It actually is.)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print('A', f)</w:t>
      </w:r>
    </w:p>
    <w:p>
      <w:pPr/>
      <w:r>
        <w:rPr>
          <w:rFonts w:ascii="Consolas" w:hAnsi="Consolas" w:eastAsia="Consolas"/>
          <w:b w:val="0"/>
          <w:sz w:val="18"/>
        </w:rPr>
        <w:t>else: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print('A fine selection of fruits!')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 驗 stdout：tomato 之後仲要印 "A tomato"、"A pear"、"A grape"，最後仲要行 else 印 "A fine selection of fruits!"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唔 break 嘅話個迴圈就會正常行完，for/else 嘅 else 就會執行，啱啱好對應預期輸出</w:t>
      </w:r>
    </w:p>
    <w:p>
      <w:pPr>
        <w:pStyle w:val="Heading2"/>
      </w:pPr>
      <w:r>
        <w:t>Task 19. Create yr own（ch013_t19_create_yr_own）</w:t>
      </w:r>
    </w:p>
    <w:p>
      <w:pPr/>
      <w:r>
        <w:rPr>
          <w:rFonts w:ascii="Calibri" w:hAnsi="Calibri"/>
          <w:b w:val="0"/>
          <w:sz w:val="22"/>
        </w:rPr>
        <w:t>答案：寫咗個 for i in range(3) 迴圈印 0、1、2，之後再 print("End")。</w:t>
      </w:r>
    </w:p>
    <w:p>
      <w:pPr/>
      <w:r>
        <w:rPr>
          <w:rFonts w:ascii="Consolas" w:hAnsi="Consolas" w:eastAsia="Consolas"/>
          <w:b w:val="0"/>
          <w:sz w:val="18"/>
        </w:rPr>
        <w:t>for i in range(3):</w:t>
      </w:r>
    </w:p>
    <w:p>
      <w:pPr/>
      <w:r>
        <w:rPr>
          <w:rFonts w:ascii="Consolas" w:hAnsi="Consolas" w:eastAsia="Consolas"/>
          <w:b w:val="0"/>
          <w:sz w:val="18"/>
        </w:rPr>
        <w:t xml:space="preserve">    print(i)</w:t>
      </w:r>
    </w:p>
    <w:p>
      <w:pPr/>
      <w:r>
        <w:rPr>
          <w:rFonts w:ascii="Consolas" w:hAnsi="Consolas" w:eastAsia="Consolas"/>
          <w:b w:val="0"/>
          <w:sz w:val="18"/>
        </w:rPr>
        <w:t>print("End")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 驗 stdout 要係 0、1、2、End，每行一個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stub 係空嘅，呢個係自由發揮題，最簡單嘅寫法就係一個細迴圈加句結尾</w:t>
      </w:r>
    </w:p>
    <w:p>
      <w:pPr>
        <w:pStyle w:val="Heading1"/>
      </w:pPr>
      <w:r>
        <w:t>檔名對照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ch013_t01_while_you_are_here：while 迴圈印 count 由 0 到 9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ch013_t02_condition：用布林條件控制 while 只行一次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ch013_t03_while_you_are_at_it：while 迴圈印 1 到 10 嘅平方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ch013_t04_simple_errors：input 驗證迴圈直到答 y 或 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ch013_t05_infinite_loops：加遞增避免死 loop 印 0 到 9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ch013_t06_break：while True 加 break 印 0 到 9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ch013_t07_while_else：while/else 抽獎遊戲示範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ch013_t08_yr_own_while_else：自己寫嘅估數字 while/else 遊戲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ch013_t09_for_yr_health：for 迴圈由 0 數到 19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ch013_t10_for_yr_hobbies：input 三個興趣砌成 list 打印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ch013_t11_for_yr_strings：逐個字母打印兩個字串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ch013_t12_for_yr_A：將字串入面嘅 A/a 換成 X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ch013_t13_for_yr_lists：打印 list 再打印每個數嘅平方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ch013_t14_loop_over_dictionary：逐行打印字典 key 同 value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ch013_t15_count_as_you_go：enumerate 由 1 開始編號打印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ch013_t16_mul_lists：zip 兩個 list 打印每對較大值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ch013_t17_for_else：for/else 遇到 tomato 就 break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ch013_t18_change_it_up：for/else 唔 break 行晒成個迴圈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ch013_t19_create_yr_own：自由發揮細迴圈打印 0 到 2 加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eastAsia="Microsoft JhengHei"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
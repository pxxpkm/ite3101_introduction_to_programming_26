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rPr>
          <w:rFonts w:ascii="Calibri" w:hAnsi="Calibri"/>
          <w:b/>
          <w:sz w:val="22"/>
        </w:rPr>
        <w:t>Lab 11 – Lists and Functions 答題摘要報告</w:t>
      </w:r>
    </w:p>
    <w:p>
      <w:pPr/>
      <w:r>
        <w:rPr>
          <w:rFonts w:ascii="Calibri" w:hAnsi="Calibri"/>
          <w:b w:val="0"/>
          <w:sz w:val="22"/>
        </w:rPr>
        <w:t>今次 Lab 係跟 Codecademy「Lists and Functions」嚟做，由 list 存取、修改、append／remove，一路練到將 list 傳入函數、逐個元素處理、range、兩個 list 參數，同 list of lists 嘅 flatten。</w:t>
      </w:r>
    </w:p>
    <w:p>
      <w:pPr/>
      <w:r>
        <w:rPr>
          <w:rFonts w:ascii="Calibri" w:hAnsi="Calibri"/>
          <w:b w:val="0"/>
          <w:sz w:val="22"/>
        </w:rPr>
        <w:t>備註：Muse2API 對話當時唔可用，答案同摘要係跟題目紙同 stub／test 寫成。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本地 pytest：tests/lab11 41 個 assertion 入面，除 Task 13 兩個測試之外全部 PASSED。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Task 13 跟題目紙將迴圈放入 double_list；unit test 似乎預期頂層 scaffold 先乘一次，所以本地 fail，已接受。</w:t>
      </w:r>
    </w:p>
    <w:p>
      <w:pPr>
        <w:pStyle w:val="Heading1"/>
      </w:pPr>
      <w:r>
        <w:t>提交狀態</w:t>
      </w:r>
    </w:p>
    <w:p>
      <w:pPr/>
      <w:r>
        <w:rPr>
          <w:rFonts w:ascii="Calibri" w:hAnsi="Calibri"/>
          <w:b w:val="0"/>
          <w:sz w:val="22"/>
        </w:rPr>
        <w:t>本地 pytest tests/lab11：2 failed（兩個都係 ch011_t13）、其餘 PASSED。Task 13 交功課時 auto_grader 可能只 push [skip actions] 唔記成功。Summary 只留本地。</w:t>
      </w:r>
    </w:p>
    <w:p>
      <w:pPr>
        <w:pStyle w:val="Heading1"/>
      </w:pPr>
      <w:r>
        <w:t>逐題摘要與原因</w:t>
      </w:r>
    </w:p>
    <w:p>
      <w:pPr>
        <w:pStyle w:val="Heading2"/>
      </w:pPr>
      <w:r>
        <w:t>Task 1. List accessing（ch011_t01）</w:t>
      </w:r>
    </w:p>
    <w:p>
      <w:pPr/>
      <w:r>
        <w:rPr>
          <w:rFonts w:ascii="Calibri" w:hAnsi="Calibri"/>
          <w:b w:val="0"/>
          <w:sz w:val="22"/>
        </w:rPr>
        <w:t>答案：print(n[1]) 印出第二個元素 3。</w:t>
      </w:r>
    </w:p>
    <w:p>
      <w:pPr/>
      <w:r>
        <w:rPr>
          <w:rFonts w:ascii="Consolas" w:hAnsi="Consolas" w:eastAsia="Consolas"/>
          <w:b w:val="0"/>
          <w:sz w:val="18"/>
        </w:rPr>
        <w:t>n = [1, 3, 5]</w:t>
      </w:r>
    </w:p>
    <w:p>
      <w:pPr/>
      <w:r>
        <w:rPr>
          <w:rFonts w:ascii="Consolas" w:hAnsi="Consolas" w:eastAsia="Consolas"/>
          <w:b w:val="0"/>
          <w:sz w:val="18"/>
        </w:rPr>
        <w:t xml:space="preserve"> </w:t>
      </w:r>
    </w:p>
    <w:p>
      <w:pPr/>
      <w:r>
        <w:rPr>
          <w:rFonts w:ascii="Consolas" w:hAnsi="Consolas" w:eastAsia="Consolas"/>
          <w:b w:val="0"/>
          <w:sz w:val="18"/>
        </w:rPr>
        <w:t># Add your code below</w:t>
      </w:r>
    </w:p>
    <w:p>
      <w:pPr/>
      <w:r>
        <w:rPr>
          <w:rFonts w:ascii="Consolas" w:hAnsi="Consolas" w:eastAsia="Consolas"/>
          <w:b w:val="0"/>
          <w:sz w:val="18"/>
        </w:rPr>
        <w:t>print(n[1])</w:t>
      </w:r>
    </w:p>
    <w:p>
      <w:pPr/>
      <w:r>
        <w:rPr>
          <w:rFonts w:ascii="Calibri" w:hAnsi="Calibri"/>
          <w:b w:val="0"/>
          <w:sz w:val="22"/>
        </w:rPr>
        <w:t>原因：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list 由 0 開始，第二個元素係 index 1。</w:t>
      </w:r>
    </w:p>
    <w:p>
      <w:pPr>
        <w:pStyle w:val="Heading2"/>
      </w:pPr>
      <w:r>
        <w:t>Task 2. List element modification（ch011_t02）</w:t>
      </w:r>
    </w:p>
    <w:p>
      <w:pPr/>
      <w:r>
        <w:rPr>
          <w:rFonts w:ascii="Calibri" w:hAnsi="Calibri"/>
          <w:b w:val="0"/>
          <w:sz w:val="22"/>
        </w:rPr>
        <w:t>答案：n[1] = n[1] * 5，再 print(n)。</w:t>
      </w:r>
    </w:p>
    <w:p>
      <w:pPr/>
      <w:r>
        <w:rPr>
          <w:rFonts w:ascii="Consolas" w:hAnsi="Consolas" w:eastAsia="Consolas"/>
          <w:b w:val="0"/>
          <w:sz w:val="18"/>
        </w:rPr>
        <w:t>n = [1, 3, 5]</w:t>
      </w:r>
    </w:p>
    <w:p>
      <w:pPr/>
      <w:r>
        <w:rPr>
          <w:rFonts w:ascii="Consolas" w:hAnsi="Consolas" w:eastAsia="Consolas"/>
          <w:b w:val="0"/>
          <w:sz w:val="18"/>
        </w:rPr>
        <w:t># Do your multiplication here</w:t>
      </w:r>
    </w:p>
    <w:p>
      <w:pPr/>
      <w:r>
        <w:rPr>
          <w:rFonts w:ascii="Consolas" w:hAnsi="Consolas" w:eastAsia="Consolas"/>
          <w:b w:val="0"/>
          <w:sz w:val="18"/>
        </w:rPr>
        <w:t>n[1] = n[1] * 5</w:t>
      </w:r>
    </w:p>
    <w:p>
      <w:pPr/>
      <w:r>
        <w:rPr>
          <w:rFonts w:ascii="Consolas" w:hAnsi="Consolas" w:eastAsia="Consolas"/>
          <w:b w:val="0"/>
          <w:sz w:val="18"/>
        </w:rPr>
        <w:t>print(n)</w:t>
      </w:r>
    </w:p>
    <w:p>
      <w:pPr/>
      <w:r>
        <w:rPr>
          <w:rFonts w:ascii="Calibri" w:hAnsi="Calibri"/>
          <w:b w:val="0"/>
          <w:sz w:val="22"/>
        </w:rPr>
        <w:t>原因：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覆蓋第二個元素：3*5=15，結果 [1, 15, 5]。</w:t>
      </w:r>
    </w:p>
    <w:p>
      <w:pPr>
        <w:pStyle w:val="Heading2"/>
      </w:pPr>
      <w:r>
        <w:t>Task 3. Appending to a list（ch011_t03）</w:t>
      </w:r>
    </w:p>
    <w:p>
      <w:pPr/>
      <w:r>
        <w:rPr>
          <w:rFonts w:ascii="Calibri" w:hAnsi="Calibri"/>
          <w:b w:val="0"/>
          <w:sz w:val="22"/>
        </w:rPr>
        <w:t>答案：n.append(4)</w:t>
      </w:r>
    </w:p>
    <w:p>
      <w:pPr/>
      <w:r>
        <w:rPr>
          <w:rFonts w:ascii="Consolas" w:hAnsi="Consolas" w:eastAsia="Consolas"/>
          <w:b w:val="0"/>
          <w:sz w:val="18"/>
        </w:rPr>
        <w:t>n = [1, 3, 5]</w:t>
      </w:r>
    </w:p>
    <w:p>
      <w:pPr/>
      <w:r>
        <w:rPr>
          <w:rFonts w:ascii="Consolas" w:hAnsi="Consolas" w:eastAsia="Consolas"/>
          <w:b w:val="0"/>
          <w:sz w:val="18"/>
        </w:rPr>
        <w:t># Append the number 4 here</w:t>
      </w:r>
    </w:p>
    <w:p>
      <w:pPr/>
      <w:r>
        <w:rPr>
          <w:rFonts w:ascii="Consolas" w:hAnsi="Consolas" w:eastAsia="Consolas"/>
          <w:b w:val="0"/>
          <w:sz w:val="18"/>
        </w:rPr>
        <w:t>n.append(4)</w:t>
      </w:r>
    </w:p>
    <w:p>
      <w:pPr/>
      <w:r>
        <w:rPr>
          <w:rFonts w:ascii="Consolas" w:hAnsi="Consolas" w:eastAsia="Consolas"/>
          <w:b w:val="0"/>
          <w:sz w:val="18"/>
        </w:rPr>
        <w:t>print(n)</w:t>
      </w:r>
    </w:p>
    <w:p>
      <w:pPr/>
      <w:r>
        <w:rPr>
          <w:rFonts w:ascii="Calibri" w:hAnsi="Calibri"/>
          <w:b w:val="0"/>
          <w:sz w:val="22"/>
        </w:rPr>
        <w:t>原因：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append 加喺 list 尾，變成 [1, 3, 5, 4]。</w:t>
      </w:r>
    </w:p>
    <w:p>
      <w:pPr>
        <w:pStyle w:val="Heading2"/>
      </w:pPr>
      <w:r>
        <w:t>Task 4. Removing elements from lists（ch011_t04）</w:t>
      </w:r>
    </w:p>
    <w:p>
      <w:pPr/>
      <w:r>
        <w:rPr>
          <w:rFonts w:ascii="Calibri" w:hAnsi="Calibri"/>
          <w:b w:val="0"/>
          <w:sz w:val="22"/>
        </w:rPr>
        <w:t>答案：用 n.pop(0) 移除第一個元素。</w:t>
      </w:r>
    </w:p>
    <w:p>
      <w:pPr/>
      <w:r>
        <w:rPr>
          <w:rFonts w:ascii="Consolas" w:hAnsi="Consolas" w:eastAsia="Consolas"/>
          <w:b w:val="0"/>
          <w:sz w:val="18"/>
        </w:rPr>
        <w:t>n = [1, 3, 5]</w:t>
      </w:r>
    </w:p>
    <w:p>
      <w:pPr/>
      <w:r>
        <w:rPr>
          <w:rFonts w:ascii="Consolas" w:hAnsi="Consolas" w:eastAsia="Consolas"/>
          <w:b w:val="0"/>
          <w:sz w:val="18"/>
        </w:rPr>
        <w:t># Remove the first item in the list here</w:t>
      </w:r>
    </w:p>
    <w:p>
      <w:pPr/>
      <w:r>
        <w:rPr>
          <w:rFonts w:ascii="Consolas" w:hAnsi="Consolas" w:eastAsia="Consolas"/>
          <w:b w:val="0"/>
          <w:sz w:val="18"/>
        </w:rPr>
        <w:t>n.pop(0)</w:t>
      </w:r>
    </w:p>
    <w:p>
      <w:pPr/>
      <w:r>
        <w:rPr>
          <w:rFonts w:ascii="Consolas" w:hAnsi="Consolas" w:eastAsia="Consolas"/>
          <w:b w:val="0"/>
          <w:sz w:val="18"/>
        </w:rPr>
        <w:t>print(n)</w:t>
      </w:r>
    </w:p>
    <w:p>
      <w:pPr/>
      <w:r>
        <w:rPr>
          <w:rFonts w:ascii="Calibri" w:hAnsi="Calibri"/>
          <w:b w:val="0"/>
          <w:sz w:val="22"/>
        </w:rPr>
        <w:t>原因：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題目允許 pop／remove／del；pop(0) 最直接拎走 index 0。</w:t>
      </w:r>
    </w:p>
    <w:p>
      <w:pPr>
        <w:pStyle w:val="Heading2"/>
      </w:pPr>
      <w:r>
        <w:t>Task 5. Changing the functionality of a function（ch011_t05）</w:t>
      </w:r>
    </w:p>
    <w:p>
      <w:pPr/>
      <w:r>
        <w:rPr>
          <w:rFonts w:ascii="Calibri" w:hAnsi="Calibri"/>
          <w:b w:val="0"/>
          <w:sz w:val="22"/>
        </w:rPr>
        <w:t>答案：my_function 改成 return x * 3。</w:t>
      </w:r>
    </w:p>
    <w:p>
      <w:pPr/>
      <w:r>
        <w:rPr>
          <w:rFonts w:ascii="Consolas" w:hAnsi="Consolas" w:eastAsia="Consolas"/>
          <w:b w:val="0"/>
          <w:sz w:val="18"/>
        </w:rPr>
        <w:t>number = 5</w:t>
      </w:r>
    </w:p>
    <w:p>
      <w:pPr/>
      <w:r>
        <w:rPr>
          <w:rFonts w:ascii="Consolas" w:hAnsi="Consolas" w:eastAsia="Consolas"/>
          <w:b w:val="0"/>
          <w:sz w:val="18"/>
        </w:rPr>
        <w:t xml:space="preserve"> </w:t>
      </w:r>
    </w:p>
    <w:p>
      <w:pPr/>
      <w:r>
        <w:rPr>
          <w:rFonts w:ascii="Consolas" w:hAnsi="Consolas" w:eastAsia="Consolas"/>
          <w:b w:val="0"/>
          <w:sz w:val="18"/>
        </w:rPr>
        <w:t xml:space="preserve"> </w:t>
      </w:r>
    </w:p>
    <w:p>
      <w:pPr/>
      <w:r>
        <w:rPr>
          <w:rFonts w:ascii="Consolas" w:hAnsi="Consolas" w:eastAsia="Consolas"/>
          <w:b w:val="0"/>
          <w:sz w:val="18"/>
        </w:rPr>
        <w:t>def my_function(x: int) -&gt; int:</w:t>
      </w:r>
    </w:p>
    <w:p>
      <w:pPr/>
      <w:r>
        <w:rPr>
          <w:rFonts w:ascii="Consolas" w:hAnsi="Consolas" w:eastAsia="Consolas"/>
          <w:b w:val="0"/>
          <w:sz w:val="18"/>
        </w:rPr>
        <w:t xml:space="preserve">    return x * 3</w:t>
      </w:r>
    </w:p>
    <w:p>
      <w:pPr/>
      <w:r>
        <w:rPr>
          <w:rFonts w:ascii="Consolas" w:hAnsi="Consolas" w:eastAsia="Consolas"/>
          <w:b w:val="0"/>
          <w:sz w:val="18"/>
        </w:rPr>
        <w:t xml:space="preserve"> </w:t>
      </w:r>
    </w:p>
    <w:p>
      <w:pPr/>
      <w:r>
        <w:rPr>
          <w:rFonts w:ascii="Consolas" w:hAnsi="Consolas" w:eastAsia="Consolas"/>
          <w:b w:val="0"/>
          <w:sz w:val="18"/>
        </w:rPr>
        <w:t xml:space="preserve"> </w:t>
      </w:r>
    </w:p>
    <w:p>
      <w:pPr/>
      <w:r>
        <w:rPr>
          <w:rFonts w:ascii="Consolas" w:hAnsi="Consolas" w:eastAsia="Consolas"/>
          <w:b w:val="0"/>
          <w:sz w:val="18"/>
        </w:rPr>
        <w:t>print(my_function(number))</w:t>
      </w:r>
    </w:p>
    <w:p>
      <w:pPr/>
      <w:r>
        <w:rPr>
          <w:rFonts w:ascii="Calibri" w:hAnsi="Calibri"/>
          <w:b w:val="0"/>
          <w:sz w:val="22"/>
        </w:rPr>
        <w:t>原因：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原本係 +3，題目要改成乘 3；5*3=15。</w:t>
      </w:r>
    </w:p>
    <w:p>
      <w:pPr>
        <w:pStyle w:val="Heading2"/>
      </w:pPr>
      <w:r>
        <w:t>Task 6. More than one argument（ch011_t06）</w:t>
      </w:r>
    </w:p>
    <w:p>
      <w:pPr/>
      <w:r>
        <w:rPr>
          <w:rFonts w:ascii="Calibri" w:hAnsi="Calibri"/>
          <w:b w:val="0"/>
          <w:sz w:val="22"/>
        </w:rPr>
        <w:t>答案：定義 add_function(x, y) return x+y，並 print(add_function(m, n))。</w:t>
      </w:r>
    </w:p>
    <w:p>
      <w:pPr/>
      <w:r>
        <w:rPr>
          <w:rFonts w:ascii="Consolas" w:hAnsi="Consolas" w:eastAsia="Consolas"/>
          <w:b w:val="0"/>
          <w:sz w:val="18"/>
        </w:rPr>
        <w:t>m = 5</w:t>
      </w:r>
    </w:p>
    <w:p>
      <w:pPr/>
      <w:r>
        <w:rPr>
          <w:rFonts w:ascii="Consolas" w:hAnsi="Consolas" w:eastAsia="Consolas"/>
          <w:b w:val="0"/>
          <w:sz w:val="18"/>
        </w:rPr>
        <w:t>n = 13</w:t>
      </w:r>
    </w:p>
    <w:p>
      <w:pPr/>
      <w:r>
        <w:rPr>
          <w:rFonts w:ascii="Consolas" w:hAnsi="Consolas" w:eastAsia="Consolas"/>
          <w:b w:val="0"/>
          <w:sz w:val="18"/>
        </w:rPr>
        <w:t># Add add_function here!</w:t>
      </w:r>
    </w:p>
    <w:p>
      <w:pPr/>
      <w:r>
        <w:rPr>
          <w:rFonts w:ascii="Consolas" w:hAnsi="Consolas" w:eastAsia="Consolas"/>
          <w:b w:val="0"/>
          <w:sz w:val="18"/>
        </w:rPr>
        <w:t>def add_function(x, y):</w:t>
      </w:r>
    </w:p>
    <w:p>
      <w:pPr/>
      <w:r>
        <w:rPr>
          <w:rFonts w:ascii="Consolas" w:hAnsi="Consolas" w:eastAsia="Consolas"/>
          <w:b w:val="0"/>
          <w:sz w:val="18"/>
        </w:rPr>
        <w:t xml:space="preserve">    return x + y</w:t>
      </w:r>
    </w:p>
    <w:p>
      <w:pPr/>
      <w:r>
        <w:rPr>
          <w:rFonts w:ascii="Consolas" w:hAnsi="Consolas" w:eastAsia="Consolas"/>
          <w:b w:val="0"/>
          <w:sz w:val="18"/>
        </w:rPr>
        <w:t xml:space="preserve"> </w:t>
      </w:r>
    </w:p>
    <w:p>
      <w:pPr/>
      <w:r>
        <w:rPr>
          <w:rFonts w:ascii="Consolas" w:hAnsi="Consolas" w:eastAsia="Consolas"/>
          <w:b w:val="0"/>
          <w:sz w:val="18"/>
        </w:rPr>
        <w:t>print(add_function(m, n))</w:t>
      </w:r>
    </w:p>
    <w:p>
      <w:pPr/>
      <w:r>
        <w:rPr>
          <w:rFonts w:ascii="Calibri" w:hAnsi="Calibri"/>
          <w:b w:val="0"/>
          <w:sz w:val="22"/>
        </w:rPr>
        <w:t>原因：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兩個參數相加；5+13=18。</w:t>
      </w:r>
    </w:p>
    <w:p>
      <w:pPr>
        <w:pStyle w:val="Heading2"/>
      </w:pPr>
      <w:r>
        <w:t>Task 7. Strings in functions（ch011_t07）</w:t>
      </w:r>
    </w:p>
    <w:p>
      <w:pPr/>
      <w:r>
        <w:rPr>
          <w:rFonts w:ascii="Calibri" w:hAnsi="Calibri"/>
          <w:b w:val="0"/>
          <w:sz w:val="22"/>
        </w:rPr>
        <w:t>答案：string_function(s) return s + 'world'（唔加空格）。</w:t>
      </w:r>
    </w:p>
    <w:p>
      <w:pPr/>
      <w:r>
        <w:rPr>
          <w:rFonts w:ascii="Consolas" w:hAnsi="Consolas" w:eastAsia="Consolas"/>
          <w:b w:val="0"/>
          <w:sz w:val="18"/>
        </w:rPr>
        <w:t>n = "Hello"</w:t>
      </w:r>
    </w:p>
    <w:p>
      <w:pPr/>
      <w:r>
        <w:rPr>
          <w:rFonts w:ascii="Consolas" w:hAnsi="Consolas" w:eastAsia="Consolas"/>
          <w:b w:val="0"/>
          <w:sz w:val="18"/>
        </w:rPr>
        <w:t># Your function here!</w:t>
      </w:r>
    </w:p>
    <w:p>
      <w:pPr/>
      <w:r>
        <w:rPr>
          <w:rFonts w:ascii="Consolas" w:hAnsi="Consolas" w:eastAsia="Consolas"/>
          <w:b w:val="0"/>
          <w:sz w:val="18"/>
        </w:rPr>
        <w:t>def string_function(s):</w:t>
      </w:r>
    </w:p>
    <w:p>
      <w:pPr/>
      <w:r>
        <w:rPr>
          <w:rFonts w:ascii="Consolas" w:hAnsi="Consolas" w:eastAsia="Consolas"/>
          <w:b w:val="0"/>
          <w:sz w:val="18"/>
        </w:rPr>
        <w:t xml:space="preserve">    return s + "world"</w:t>
      </w:r>
    </w:p>
    <w:p>
      <w:pPr/>
      <w:r>
        <w:rPr>
          <w:rFonts w:ascii="Consolas" w:hAnsi="Consolas" w:eastAsia="Consolas"/>
          <w:b w:val="0"/>
          <w:sz w:val="18"/>
        </w:rPr>
        <w:t xml:space="preserve"> </w:t>
      </w:r>
    </w:p>
    <w:p>
      <w:pPr/>
      <w:r>
        <w:rPr>
          <w:rFonts w:ascii="Consolas" w:hAnsi="Consolas" w:eastAsia="Consolas"/>
          <w:b w:val="0"/>
          <w:sz w:val="18"/>
        </w:rPr>
        <w:t>print(string_function(n))</w:t>
      </w:r>
    </w:p>
    <w:p>
      <w:pPr/>
      <w:r>
        <w:rPr>
          <w:rFonts w:ascii="Calibri" w:hAnsi="Calibri"/>
          <w:b w:val="0"/>
          <w:sz w:val="22"/>
        </w:rPr>
        <w:t>原因：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題目強調唔好加 space；Hello+world = Helloworld。</w:t>
      </w:r>
    </w:p>
    <w:p>
      <w:pPr>
        <w:pStyle w:val="Heading2"/>
      </w:pPr>
      <w:r>
        <w:t>Task 8. Passing a list to a function（ch011_t08）</w:t>
      </w:r>
    </w:p>
    <w:p>
      <w:pPr/>
      <w:r>
        <w:rPr>
          <w:rFonts w:ascii="Calibri" w:hAnsi="Calibri"/>
          <w:b w:val="0"/>
          <w:sz w:val="22"/>
        </w:rPr>
        <w:t>答案：保持 stub：list_function 直接 return x，再 print。</w:t>
      </w:r>
    </w:p>
    <w:p>
      <w:pPr/>
      <w:r>
        <w:rPr>
          <w:rFonts w:ascii="Consolas" w:hAnsi="Consolas" w:eastAsia="Consolas"/>
          <w:b w:val="0"/>
          <w:sz w:val="18"/>
        </w:rPr>
        <w:t>from typing import List</w:t>
      </w:r>
    </w:p>
    <w:p>
      <w:pPr/>
      <w:r>
        <w:rPr>
          <w:rFonts w:ascii="Consolas" w:hAnsi="Consolas" w:eastAsia="Consolas"/>
          <w:b w:val="0"/>
          <w:sz w:val="18"/>
        </w:rPr>
        <w:t xml:space="preserve"> </w:t>
      </w:r>
    </w:p>
    <w:p>
      <w:pPr/>
      <w:r>
        <w:rPr>
          <w:rFonts w:ascii="Consolas" w:hAnsi="Consolas" w:eastAsia="Consolas"/>
          <w:b w:val="0"/>
          <w:sz w:val="18"/>
        </w:rPr>
        <w:t xml:space="preserve"> </w:t>
      </w:r>
    </w:p>
    <w:p>
      <w:pPr/>
      <w:r>
        <w:rPr>
          <w:rFonts w:ascii="Consolas" w:hAnsi="Consolas" w:eastAsia="Consolas"/>
          <w:b w:val="0"/>
          <w:sz w:val="18"/>
        </w:rPr>
        <w:t>def list_function(x: List[int]) -&gt; List[int]:</w:t>
      </w:r>
    </w:p>
    <w:p>
      <w:pPr/>
      <w:r>
        <w:rPr>
          <w:rFonts w:ascii="Consolas" w:hAnsi="Consolas" w:eastAsia="Consolas"/>
          <w:b w:val="0"/>
          <w:sz w:val="18"/>
        </w:rPr>
        <w:t xml:space="preserve">    return x</w:t>
      </w:r>
    </w:p>
    <w:p>
      <w:pPr/>
      <w:r>
        <w:rPr>
          <w:rFonts w:ascii="Consolas" w:hAnsi="Consolas" w:eastAsia="Consolas"/>
          <w:b w:val="0"/>
          <w:sz w:val="18"/>
        </w:rPr>
        <w:t xml:space="preserve"> </w:t>
      </w:r>
    </w:p>
    <w:p>
      <w:pPr/>
      <w:r>
        <w:rPr>
          <w:rFonts w:ascii="Consolas" w:hAnsi="Consolas" w:eastAsia="Consolas"/>
          <w:b w:val="0"/>
          <w:sz w:val="18"/>
        </w:rPr>
        <w:t xml:space="preserve"> </w:t>
      </w:r>
    </w:p>
    <w:p>
      <w:pPr/>
      <w:r>
        <w:rPr>
          <w:rFonts w:ascii="Consolas" w:hAnsi="Consolas" w:eastAsia="Consolas"/>
          <w:b w:val="0"/>
          <w:sz w:val="18"/>
        </w:rPr>
        <w:t>n = [3, 5, 7]</w:t>
      </w:r>
    </w:p>
    <w:p>
      <w:pPr/>
      <w:r>
        <w:rPr>
          <w:rFonts w:ascii="Consolas" w:hAnsi="Consolas" w:eastAsia="Consolas"/>
          <w:b w:val="0"/>
          <w:sz w:val="18"/>
        </w:rPr>
        <w:t>print(list_function(n))</w:t>
      </w:r>
    </w:p>
    <w:p>
      <w:pPr/>
      <w:r>
        <w:rPr>
          <w:rFonts w:ascii="Calibri" w:hAnsi="Calibri"/>
          <w:b w:val="0"/>
          <w:sz w:val="22"/>
        </w:rPr>
        <w:t>原因：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題目主要叫你執行檔案，感受 list 同普通參數一樣傳入。</w:t>
      </w:r>
    </w:p>
    <w:p>
      <w:pPr>
        <w:pStyle w:val="Heading2"/>
      </w:pPr>
      <w:r>
        <w:t>Task 9. Using an element from a list in a function（ch011_t09）</w:t>
      </w:r>
    </w:p>
    <w:p>
      <w:pPr/>
      <w:r>
        <w:rPr>
          <w:rFonts w:ascii="Calibri" w:hAnsi="Calibri"/>
          <w:b w:val="0"/>
          <w:sz w:val="22"/>
        </w:rPr>
        <w:t>答案：list_function 改成 return x[1]。</w:t>
      </w:r>
    </w:p>
    <w:p>
      <w:pPr/>
      <w:r>
        <w:rPr>
          <w:rFonts w:ascii="Consolas" w:hAnsi="Consolas" w:eastAsia="Consolas"/>
          <w:b w:val="0"/>
          <w:sz w:val="18"/>
        </w:rPr>
        <w:t>from typing import List</w:t>
      </w:r>
    </w:p>
    <w:p>
      <w:pPr/>
      <w:r>
        <w:rPr>
          <w:rFonts w:ascii="Consolas" w:hAnsi="Consolas" w:eastAsia="Consolas"/>
          <w:b w:val="0"/>
          <w:sz w:val="18"/>
        </w:rPr>
        <w:t xml:space="preserve"> </w:t>
      </w:r>
    </w:p>
    <w:p>
      <w:pPr/>
      <w:r>
        <w:rPr>
          <w:rFonts w:ascii="Consolas" w:hAnsi="Consolas" w:eastAsia="Consolas"/>
          <w:b w:val="0"/>
          <w:sz w:val="18"/>
        </w:rPr>
        <w:t xml:space="preserve"> </w:t>
      </w:r>
    </w:p>
    <w:p>
      <w:pPr/>
      <w:r>
        <w:rPr>
          <w:rFonts w:ascii="Consolas" w:hAnsi="Consolas" w:eastAsia="Consolas"/>
          <w:b w:val="0"/>
          <w:sz w:val="18"/>
        </w:rPr>
        <w:t>def list_function(x: List[int]) -&gt; int:</w:t>
      </w:r>
    </w:p>
    <w:p>
      <w:pPr/>
      <w:r>
        <w:rPr>
          <w:rFonts w:ascii="Consolas" w:hAnsi="Consolas" w:eastAsia="Consolas"/>
          <w:b w:val="0"/>
          <w:sz w:val="18"/>
        </w:rPr>
        <w:t xml:space="preserve">    return x[1]</w:t>
      </w:r>
    </w:p>
    <w:p>
      <w:pPr/>
      <w:r>
        <w:rPr>
          <w:rFonts w:ascii="Consolas" w:hAnsi="Consolas" w:eastAsia="Consolas"/>
          <w:b w:val="0"/>
          <w:sz w:val="18"/>
        </w:rPr>
        <w:t xml:space="preserve"> </w:t>
      </w:r>
    </w:p>
    <w:p>
      <w:pPr/>
      <w:r>
        <w:rPr>
          <w:rFonts w:ascii="Consolas" w:hAnsi="Consolas" w:eastAsia="Consolas"/>
          <w:b w:val="0"/>
          <w:sz w:val="18"/>
        </w:rPr>
        <w:t xml:space="preserve"> </w:t>
      </w:r>
    </w:p>
    <w:p>
      <w:pPr/>
      <w:r>
        <w:rPr>
          <w:rFonts w:ascii="Consolas" w:hAnsi="Consolas" w:eastAsia="Consolas"/>
          <w:b w:val="0"/>
          <w:sz w:val="18"/>
        </w:rPr>
        <w:t>n = [3, 5, 7]</w:t>
      </w:r>
    </w:p>
    <w:p>
      <w:pPr/>
      <w:r>
        <w:rPr>
          <w:rFonts w:ascii="Consolas" w:hAnsi="Consolas" w:eastAsia="Consolas"/>
          <w:b w:val="0"/>
          <w:sz w:val="18"/>
        </w:rPr>
        <w:t>print(list_function(n))</w:t>
      </w:r>
    </w:p>
    <w:p>
      <w:pPr/>
      <w:r>
        <w:rPr>
          <w:rFonts w:ascii="Calibri" w:hAnsi="Calibri"/>
          <w:b w:val="0"/>
          <w:sz w:val="22"/>
        </w:rPr>
        <w:t>原因：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只要 index 1 嗰個元素；n=[3,5,7] 所以回傳 5。</w:t>
      </w:r>
    </w:p>
    <w:p>
      <w:pPr>
        <w:pStyle w:val="Heading2"/>
      </w:pPr>
      <w:r>
        <w:t>Task 10. Modifying an element of a list in a function（ch011_t10）</w:t>
      </w:r>
    </w:p>
    <w:p>
      <w:pPr/>
      <w:r>
        <w:rPr>
          <w:rFonts w:ascii="Calibri" w:hAnsi="Calibri"/>
          <w:b w:val="0"/>
          <w:sz w:val="22"/>
        </w:rPr>
        <w:t>答案：x[1]=x[1]+3，再 return x。</w:t>
      </w:r>
    </w:p>
    <w:p>
      <w:pPr/>
      <w:r>
        <w:rPr>
          <w:rFonts w:ascii="Consolas" w:hAnsi="Consolas" w:eastAsia="Consolas"/>
          <w:b w:val="0"/>
          <w:sz w:val="18"/>
        </w:rPr>
        <w:t>from typing import List</w:t>
      </w:r>
    </w:p>
    <w:p>
      <w:pPr/>
      <w:r>
        <w:rPr>
          <w:rFonts w:ascii="Consolas" w:hAnsi="Consolas" w:eastAsia="Consolas"/>
          <w:b w:val="0"/>
          <w:sz w:val="18"/>
        </w:rPr>
        <w:t xml:space="preserve"> </w:t>
      </w:r>
    </w:p>
    <w:p>
      <w:pPr/>
      <w:r>
        <w:rPr>
          <w:rFonts w:ascii="Consolas" w:hAnsi="Consolas" w:eastAsia="Consolas"/>
          <w:b w:val="0"/>
          <w:sz w:val="18"/>
        </w:rPr>
        <w:t xml:space="preserve"> </w:t>
      </w:r>
    </w:p>
    <w:p>
      <w:pPr/>
      <w:r>
        <w:rPr>
          <w:rFonts w:ascii="Consolas" w:hAnsi="Consolas" w:eastAsia="Consolas"/>
          <w:b w:val="0"/>
          <w:sz w:val="18"/>
        </w:rPr>
        <w:t>def list_function(x: List[int]) -&gt; List[int]:</w:t>
      </w:r>
    </w:p>
    <w:p>
      <w:pPr/>
      <w:r>
        <w:rPr>
          <w:rFonts w:ascii="Consolas" w:hAnsi="Consolas" w:eastAsia="Consolas"/>
          <w:b w:val="0"/>
          <w:sz w:val="18"/>
        </w:rPr>
        <w:t xml:space="preserve">    x[1] = x[1] + 3</w:t>
      </w:r>
    </w:p>
    <w:p>
      <w:pPr/>
      <w:r>
        <w:rPr>
          <w:rFonts w:ascii="Consolas" w:hAnsi="Consolas" w:eastAsia="Consolas"/>
          <w:b w:val="0"/>
          <w:sz w:val="18"/>
        </w:rPr>
        <w:t xml:space="preserve">    return x</w:t>
      </w:r>
    </w:p>
    <w:p>
      <w:pPr/>
      <w:r>
        <w:rPr>
          <w:rFonts w:ascii="Consolas" w:hAnsi="Consolas" w:eastAsia="Consolas"/>
          <w:b w:val="0"/>
          <w:sz w:val="18"/>
        </w:rPr>
        <w:t xml:space="preserve"> </w:t>
      </w:r>
    </w:p>
    <w:p>
      <w:pPr/>
      <w:r>
        <w:rPr>
          <w:rFonts w:ascii="Consolas" w:hAnsi="Consolas" w:eastAsia="Consolas"/>
          <w:b w:val="0"/>
          <w:sz w:val="18"/>
        </w:rPr>
        <w:t xml:space="preserve"> </w:t>
      </w:r>
    </w:p>
    <w:p>
      <w:pPr/>
      <w:r>
        <w:rPr>
          <w:rFonts w:ascii="Consolas" w:hAnsi="Consolas" w:eastAsia="Consolas"/>
          <w:b w:val="0"/>
          <w:sz w:val="18"/>
        </w:rPr>
        <w:t>n = [3, 5, 7]</w:t>
      </w:r>
    </w:p>
    <w:p>
      <w:pPr/>
      <w:r>
        <w:rPr>
          <w:rFonts w:ascii="Consolas" w:hAnsi="Consolas" w:eastAsia="Consolas"/>
          <w:b w:val="0"/>
          <w:sz w:val="18"/>
        </w:rPr>
        <w:t>print(list_function(n))</w:t>
      </w:r>
    </w:p>
    <w:p>
      <w:pPr/>
      <w:r>
        <w:rPr>
          <w:rFonts w:ascii="Calibri" w:hAnsi="Calibri"/>
          <w:b w:val="0"/>
          <w:sz w:val="22"/>
        </w:rPr>
        <w:t>原因：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改 list 入面元素會改到原本嗰個 list；印出 [3, 8, 7]。</w:t>
      </w:r>
    </w:p>
    <w:p>
      <w:pPr>
        <w:pStyle w:val="Heading2"/>
      </w:pPr>
      <w:r>
        <w:t>Task 11. List manipulation in functions（ch011_t11）</w:t>
      </w:r>
    </w:p>
    <w:p>
      <w:pPr/>
      <w:r>
        <w:rPr>
          <w:rFonts w:ascii="Calibri" w:hAnsi="Calibri"/>
          <w:b w:val="0"/>
          <w:sz w:val="22"/>
        </w:rPr>
        <w:t>答案：list_extender(lst) append 9 再 return。</w:t>
      </w:r>
    </w:p>
    <w:p>
      <w:pPr/>
      <w:r>
        <w:rPr>
          <w:rFonts w:ascii="Consolas" w:hAnsi="Consolas" w:eastAsia="Consolas"/>
          <w:b w:val="0"/>
          <w:sz w:val="18"/>
        </w:rPr>
        <w:t>n = [3, 5, 7]</w:t>
      </w:r>
    </w:p>
    <w:p>
      <w:pPr/>
      <w:r>
        <w:rPr>
          <w:rFonts w:ascii="Consolas" w:hAnsi="Consolas" w:eastAsia="Consolas"/>
          <w:b w:val="0"/>
          <w:sz w:val="18"/>
        </w:rPr>
        <w:t># Add your function here</w:t>
      </w:r>
    </w:p>
    <w:p>
      <w:pPr/>
      <w:r>
        <w:rPr>
          <w:rFonts w:ascii="Consolas" w:hAnsi="Consolas" w:eastAsia="Consolas"/>
          <w:b w:val="0"/>
          <w:sz w:val="18"/>
        </w:rPr>
        <w:t>def list_extender(lst):</w:t>
      </w:r>
    </w:p>
    <w:p>
      <w:pPr/>
      <w:r>
        <w:rPr>
          <w:rFonts w:ascii="Consolas" w:hAnsi="Consolas" w:eastAsia="Consolas"/>
          <w:b w:val="0"/>
          <w:sz w:val="18"/>
        </w:rPr>
        <w:t xml:space="preserve">    lst.append(9)</w:t>
      </w:r>
    </w:p>
    <w:p>
      <w:pPr/>
      <w:r>
        <w:rPr>
          <w:rFonts w:ascii="Consolas" w:hAnsi="Consolas" w:eastAsia="Consolas"/>
          <w:b w:val="0"/>
          <w:sz w:val="18"/>
        </w:rPr>
        <w:t xml:space="preserve">    return lst</w:t>
      </w:r>
    </w:p>
    <w:p>
      <w:pPr/>
      <w:r>
        <w:rPr>
          <w:rFonts w:ascii="Consolas" w:hAnsi="Consolas" w:eastAsia="Consolas"/>
          <w:b w:val="0"/>
          <w:sz w:val="18"/>
        </w:rPr>
        <w:t xml:space="preserve"> </w:t>
      </w:r>
    </w:p>
    <w:p>
      <w:pPr/>
      <w:r>
        <w:rPr>
          <w:rFonts w:ascii="Consolas" w:hAnsi="Consolas" w:eastAsia="Consolas"/>
          <w:b w:val="0"/>
          <w:sz w:val="18"/>
        </w:rPr>
        <w:t>print(list_extender(n))</w:t>
      </w:r>
    </w:p>
    <w:p>
      <w:pPr/>
      <w:r>
        <w:rPr>
          <w:rFonts w:ascii="Calibri" w:hAnsi="Calibri"/>
          <w:b w:val="0"/>
          <w:sz w:val="22"/>
        </w:rPr>
        <w:t>原因：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喺函數入面 append 同樣會改到原本 list。</w:t>
      </w:r>
    </w:p>
    <w:p>
      <w:pPr>
        <w:pStyle w:val="Heading2"/>
      </w:pPr>
      <w:r>
        <w:t>Task 12. Printing out a list item by item in a function（ch011_t12）</w:t>
      </w:r>
    </w:p>
    <w:p>
      <w:pPr/>
      <w:r>
        <w:rPr>
          <w:rFonts w:ascii="Calibri" w:hAnsi="Calibri"/>
          <w:b w:val="0"/>
          <w:sz w:val="22"/>
        </w:rPr>
        <w:t>答案：定義 print_list(x)，將 scaffold 嘅 for 迴圈放入函數，再 call print_list(n)。</w:t>
      </w:r>
    </w:p>
    <w:p>
      <w:pPr/>
      <w:r>
        <w:rPr>
          <w:rFonts w:ascii="Consolas" w:hAnsi="Consolas" w:eastAsia="Consolas"/>
          <w:b w:val="0"/>
          <w:sz w:val="18"/>
        </w:rPr>
        <w:t>n = [3, 5, 7]</w:t>
      </w:r>
    </w:p>
    <w:p>
      <w:pPr/>
      <w:r>
        <w:rPr>
          <w:rFonts w:ascii="Consolas" w:hAnsi="Consolas" w:eastAsia="Consolas"/>
          <w:b w:val="0"/>
          <w:sz w:val="18"/>
        </w:rPr>
        <w:t xml:space="preserve"> </w:t>
      </w:r>
    </w:p>
    <w:p>
      <w:pPr/>
      <w:r>
        <w:rPr>
          <w:rFonts w:ascii="Consolas" w:hAnsi="Consolas" w:eastAsia="Consolas"/>
          <w:b w:val="0"/>
          <w:sz w:val="18"/>
        </w:rPr>
        <w:t xml:space="preserve"> </w:t>
      </w:r>
    </w:p>
    <w:p>
      <w:pPr/>
      <w:r>
        <w:rPr>
          <w:rFonts w:ascii="Consolas" w:hAnsi="Consolas" w:eastAsia="Consolas"/>
          <w:b w:val="0"/>
          <w:sz w:val="18"/>
        </w:rPr>
        <w:t>def print_list(x):</w:t>
      </w:r>
    </w:p>
    <w:p>
      <w:pPr/>
      <w:r>
        <w:rPr>
          <w:rFonts w:ascii="Consolas" w:hAnsi="Consolas" w:eastAsia="Consolas"/>
          <w:b w:val="0"/>
          <w:sz w:val="18"/>
        </w:rPr>
        <w:t xml:space="preserve">    for i in range(0, len(x)):</w:t>
      </w:r>
    </w:p>
    <w:p>
      <w:pPr/>
      <w:r>
        <w:rPr>
          <w:rFonts w:ascii="Consolas" w:hAnsi="Consolas" w:eastAsia="Consolas"/>
          <w:b w:val="0"/>
          <w:sz w:val="18"/>
        </w:rPr>
        <w:t xml:space="preserve">        print(x[i])</w:t>
      </w:r>
    </w:p>
    <w:p>
      <w:pPr/>
      <w:r>
        <w:rPr>
          <w:rFonts w:ascii="Consolas" w:hAnsi="Consolas" w:eastAsia="Consolas"/>
          <w:b w:val="0"/>
          <w:sz w:val="18"/>
        </w:rPr>
        <w:t xml:space="preserve"> </w:t>
      </w:r>
    </w:p>
    <w:p>
      <w:pPr/>
      <w:r>
        <w:rPr>
          <w:rFonts w:ascii="Consolas" w:hAnsi="Consolas" w:eastAsia="Consolas"/>
          <w:b w:val="0"/>
          <w:sz w:val="18"/>
        </w:rPr>
        <w:t xml:space="preserve"> </w:t>
      </w:r>
    </w:p>
    <w:p>
      <w:pPr/>
      <w:r>
        <w:rPr>
          <w:rFonts w:ascii="Consolas" w:hAnsi="Consolas" w:eastAsia="Consolas"/>
          <w:b w:val="0"/>
          <w:sz w:val="18"/>
        </w:rPr>
        <w:t>print_list(n)</w:t>
      </w:r>
    </w:p>
    <w:p>
      <w:pPr/>
      <w:r>
        <w:rPr>
          <w:rFonts w:ascii="Calibri" w:hAnsi="Calibri"/>
          <w:b w:val="0"/>
          <w:sz w:val="22"/>
        </w:rPr>
        <w:t>原因：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題目叫用現有 code 做 scaffold，再包成函數並呼叫。</w:t>
      </w:r>
    </w:p>
    <w:p>
      <w:pPr>
        <w:pStyle w:val="Heading2"/>
      </w:pPr>
      <w:r>
        <w:t>Task 13. Modifying each element in a list in a function（ch011_t13）</w:t>
      </w:r>
    </w:p>
    <w:p>
      <w:pPr/>
      <w:r>
        <w:rPr>
          <w:rFonts w:ascii="Calibri" w:hAnsi="Calibri"/>
          <w:b w:val="0"/>
          <w:sz w:val="22"/>
        </w:rPr>
        <w:t>答案：定義 double_list(x)，將乘 2 嘅迴圈放入函數並 return；跟題目紙，頂層唔再留多餘迴圈。</w:t>
      </w:r>
    </w:p>
    <w:p>
      <w:pPr/>
      <w:r>
        <w:rPr>
          <w:rFonts w:ascii="Consolas" w:hAnsi="Consolas" w:eastAsia="Consolas"/>
          <w:b w:val="0"/>
          <w:sz w:val="18"/>
        </w:rPr>
        <w:t>n = [3, 5, 7]</w:t>
      </w:r>
    </w:p>
    <w:p>
      <w:pPr/>
      <w:r>
        <w:rPr>
          <w:rFonts w:ascii="Consolas" w:hAnsi="Consolas" w:eastAsia="Consolas"/>
          <w:b w:val="0"/>
          <w:sz w:val="18"/>
        </w:rPr>
        <w:t xml:space="preserve"> </w:t>
      </w:r>
    </w:p>
    <w:p>
      <w:pPr/>
      <w:r>
        <w:rPr>
          <w:rFonts w:ascii="Consolas" w:hAnsi="Consolas" w:eastAsia="Consolas"/>
          <w:b w:val="0"/>
          <w:sz w:val="18"/>
        </w:rPr>
        <w:t xml:space="preserve"> </w:t>
      </w:r>
    </w:p>
    <w:p>
      <w:pPr/>
      <w:r>
        <w:rPr>
          <w:rFonts w:ascii="Consolas" w:hAnsi="Consolas" w:eastAsia="Consolas"/>
          <w:b w:val="0"/>
          <w:sz w:val="18"/>
        </w:rPr>
        <w:t>def double_list(x):</w:t>
      </w:r>
    </w:p>
    <w:p>
      <w:pPr/>
      <w:r>
        <w:rPr>
          <w:rFonts w:ascii="Consolas" w:hAnsi="Consolas" w:eastAsia="Consolas"/>
          <w:b w:val="0"/>
          <w:sz w:val="18"/>
        </w:rPr>
        <w:t xml:space="preserve">    for i in range(0, len(x)):</w:t>
      </w:r>
    </w:p>
    <w:p>
      <w:pPr/>
      <w:r>
        <w:rPr>
          <w:rFonts w:ascii="Consolas" w:hAnsi="Consolas" w:eastAsia="Consolas"/>
          <w:b w:val="0"/>
          <w:sz w:val="18"/>
        </w:rPr>
        <w:t xml:space="preserve">        x[i] = x[i] * 2</w:t>
      </w:r>
    </w:p>
    <w:p>
      <w:pPr/>
      <w:r>
        <w:rPr>
          <w:rFonts w:ascii="Consolas" w:hAnsi="Consolas" w:eastAsia="Consolas"/>
          <w:b w:val="0"/>
          <w:sz w:val="18"/>
        </w:rPr>
        <w:t xml:space="preserve">    return x</w:t>
      </w:r>
    </w:p>
    <w:p>
      <w:pPr/>
      <w:r>
        <w:rPr>
          <w:rFonts w:ascii="Consolas" w:hAnsi="Consolas" w:eastAsia="Consolas"/>
          <w:b w:val="0"/>
          <w:sz w:val="18"/>
        </w:rPr>
        <w:t xml:space="preserve"> </w:t>
      </w:r>
    </w:p>
    <w:p>
      <w:pPr/>
      <w:r>
        <w:rPr>
          <w:rFonts w:ascii="Consolas" w:hAnsi="Consolas" w:eastAsia="Consolas"/>
          <w:b w:val="0"/>
          <w:sz w:val="18"/>
        </w:rPr>
        <w:t xml:space="preserve"> </w:t>
      </w:r>
    </w:p>
    <w:p>
      <w:pPr/>
      <w:r>
        <w:rPr>
          <w:rFonts w:ascii="Consolas" w:hAnsi="Consolas" w:eastAsia="Consolas"/>
          <w:b w:val="0"/>
          <w:sz w:val="18"/>
        </w:rPr>
        <w:t>print(double_list(n))</w:t>
      </w:r>
    </w:p>
    <w:p>
      <w:pPr/>
      <w:r>
        <w:rPr>
          <w:rFonts w:ascii="Calibri" w:hAnsi="Calibri"/>
          <w:b w:val="0"/>
          <w:sz w:val="22"/>
        </w:rPr>
        <w:t>原因：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題目：用現有 code 做 scaffold，整成 double_list。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注意：unit test 預期似乎假設頂層 scaffold 會先乘一次再入函數再乘一次；跟題目紙會令 test fail，今次跟題目紙。</w:t>
      </w:r>
    </w:p>
    <w:p>
      <w:pPr>
        <w:pStyle w:val="Heading2"/>
      </w:pPr>
      <w:r>
        <w:t>Task 14. Passing a range into a function（ch011_t14）</w:t>
      </w:r>
    </w:p>
    <w:p>
      <w:pPr/>
      <w:r>
        <w:rPr>
          <w:rFonts w:ascii="Calibri" w:hAnsi="Calibri"/>
          <w:b w:val="0"/>
          <w:sz w:val="22"/>
        </w:rPr>
        <w:t>答案：print(my_function(range(3)))</w:t>
      </w:r>
    </w:p>
    <w:p>
      <w:pPr/>
      <w:r>
        <w:rPr>
          <w:rFonts w:ascii="Consolas" w:hAnsi="Consolas" w:eastAsia="Consolas"/>
          <w:b w:val="0"/>
          <w:sz w:val="18"/>
        </w:rPr>
        <w:t>from typing import List</w:t>
      </w:r>
    </w:p>
    <w:p>
      <w:pPr/>
      <w:r>
        <w:rPr>
          <w:rFonts w:ascii="Consolas" w:hAnsi="Consolas" w:eastAsia="Consolas"/>
          <w:b w:val="0"/>
          <w:sz w:val="18"/>
        </w:rPr>
        <w:t xml:space="preserve"> </w:t>
      </w:r>
    </w:p>
    <w:p>
      <w:pPr/>
      <w:r>
        <w:rPr>
          <w:rFonts w:ascii="Consolas" w:hAnsi="Consolas" w:eastAsia="Consolas"/>
          <w:b w:val="0"/>
          <w:sz w:val="18"/>
        </w:rPr>
        <w:t xml:space="preserve"> </w:t>
      </w:r>
    </w:p>
    <w:p>
      <w:pPr/>
      <w:r>
        <w:rPr>
          <w:rFonts w:ascii="Consolas" w:hAnsi="Consolas" w:eastAsia="Consolas"/>
          <w:b w:val="0"/>
          <w:sz w:val="18"/>
        </w:rPr>
        <w:t>def my_function(x: range) -&gt; List[int]:</w:t>
      </w:r>
    </w:p>
    <w:p>
      <w:pPr/>
      <w:r>
        <w:rPr>
          <w:rFonts w:ascii="Consolas" w:hAnsi="Consolas" w:eastAsia="Consolas"/>
          <w:b w:val="0"/>
          <w:sz w:val="18"/>
        </w:rPr>
        <w:t xml:space="preserve">    result = []</w:t>
      </w:r>
    </w:p>
    <w:p>
      <w:pPr/>
      <w:r>
        <w:rPr>
          <w:rFonts w:ascii="Consolas" w:hAnsi="Consolas" w:eastAsia="Consolas"/>
          <w:b w:val="0"/>
          <w:sz w:val="18"/>
        </w:rPr>
        <w:t xml:space="preserve">    for i in range(0, len(x)):</w:t>
      </w:r>
    </w:p>
    <w:p>
      <w:pPr/>
      <w:r>
        <w:rPr>
          <w:rFonts w:ascii="Consolas" w:hAnsi="Consolas" w:eastAsia="Consolas"/>
          <w:b w:val="0"/>
          <w:sz w:val="18"/>
        </w:rPr>
        <w:t xml:space="preserve">        result.append(x[i])</w:t>
      </w:r>
    </w:p>
    <w:p>
      <w:pPr/>
      <w:r>
        <w:rPr>
          <w:rFonts w:ascii="Consolas" w:hAnsi="Consolas" w:eastAsia="Consolas"/>
          <w:b w:val="0"/>
          <w:sz w:val="18"/>
        </w:rPr>
        <w:t xml:space="preserve">    return result</w:t>
      </w:r>
    </w:p>
    <w:p>
      <w:pPr/>
      <w:r>
        <w:rPr>
          <w:rFonts w:ascii="Consolas" w:hAnsi="Consolas" w:eastAsia="Consolas"/>
          <w:b w:val="0"/>
          <w:sz w:val="18"/>
        </w:rPr>
        <w:t xml:space="preserve"> </w:t>
      </w:r>
    </w:p>
    <w:p>
      <w:pPr/>
      <w:r>
        <w:rPr>
          <w:rFonts w:ascii="Consolas" w:hAnsi="Consolas" w:eastAsia="Consolas"/>
          <w:b w:val="0"/>
          <w:sz w:val="18"/>
        </w:rPr>
        <w:t>print(my_function(range(3)))  # Add your range between the parentheses!</w:t>
      </w:r>
    </w:p>
    <w:p>
      <w:pPr/>
      <w:r>
        <w:rPr>
          <w:rFonts w:ascii="Calibri" w:hAnsi="Calibri"/>
          <w:b w:val="0"/>
          <w:sz w:val="22"/>
        </w:rPr>
        <w:t>原因：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range(3) 產生 0,1,2，變成 [0,1,2]。</w:t>
      </w:r>
    </w:p>
    <w:p>
      <w:pPr>
        <w:pStyle w:val="Heading2"/>
      </w:pPr>
      <w:r>
        <w:t>Task 15. Iterating over a list in a function（ch011_t15）</w:t>
      </w:r>
    </w:p>
    <w:p>
      <w:pPr/>
      <w:r>
        <w:rPr>
          <w:rFonts w:ascii="Calibri" w:hAnsi="Calibri"/>
          <w:b w:val="0"/>
          <w:sz w:val="22"/>
        </w:rPr>
        <w:t>答案：total(numbers)：result=0，逐個加，return result。</w:t>
      </w:r>
    </w:p>
    <w:p>
      <w:pPr/>
      <w:r>
        <w:rPr>
          <w:rFonts w:ascii="Consolas" w:hAnsi="Consolas" w:eastAsia="Consolas"/>
          <w:b w:val="0"/>
          <w:sz w:val="18"/>
        </w:rPr>
        <w:t>n = [3, 5, 7]</w:t>
      </w:r>
    </w:p>
    <w:p>
      <w:pPr/>
      <w:r>
        <w:rPr>
          <w:rFonts w:ascii="Consolas" w:hAnsi="Consolas" w:eastAsia="Consolas"/>
          <w:b w:val="0"/>
          <w:sz w:val="18"/>
        </w:rPr>
        <w:t xml:space="preserve"> </w:t>
      </w:r>
    </w:p>
    <w:p>
      <w:pPr/>
      <w:r>
        <w:rPr>
          <w:rFonts w:ascii="Consolas" w:hAnsi="Consolas" w:eastAsia="Consolas"/>
          <w:b w:val="0"/>
          <w:sz w:val="18"/>
        </w:rPr>
        <w:t xml:space="preserve"> </w:t>
      </w:r>
    </w:p>
    <w:p>
      <w:pPr/>
      <w:r>
        <w:rPr>
          <w:rFonts w:ascii="Consolas" w:hAnsi="Consolas" w:eastAsia="Consolas"/>
          <w:b w:val="0"/>
          <w:sz w:val="18"/>
        </w:rPr>
        <w:t>def total(numbers):</w:t>
      </w:r>
    </w:p>
    <w:p>
      <w:pPr/>
      <w:r>
        <w:rPr>
          <w:rFonts w:ascii="Consolas" w:hAnsi="Consolas" w:eastAsia="Consolas"/>
          <w:b w:val="0"/>
          <w:sz w:val="18"/>
        </w:rPr>
        <w:t xml:space="preserve">    result = 0</w:t>
      </w:r>
    </w:p>
    <w:p>
      <w:pPr/>
      <w:r>
        <w:rPr>
          <w:rFonts w:ascii="Consolas" w:hAnsi="Consolas" w:eastAsia="Consolas"/>
          <w:b w:val="0"/>
          <w:sz w:val="18"/>
        </w:rPr>
        <w:t xml:space="preserve">    for number in numbers:</w:t>
      </w:r>
    </w:p>
    <w:p>
      <w:pPr/>
      <w:r>
        <w:rPr>
          <w:rFonts w:ascii="Consolas" w:hAnsi="Consolas" w:eastAsia="Consolas"/>
          <w:b w:val="0"/>
          <w:sz w:val="18"/>
        </w:rPr>
        <w:t xml:space="preserve">        result = result + number</w:t>
      </w:r>
    </w:p>
    <w:p>
      <w:pPr/>
      <w:r>
        <w:rPr>
          <w:rFonts w:ascii="Consolas" w:hAnsi="Consolas" w:eastAsia="Consolas"/>
          <w:b w:val="0"/>
          <w:sz w:val="18"/>
        </w:rPr>
        <w:t xml:space="preserve">    return result</w:t>
      </w:r>
    </w:p>
    <w:p>
      <w:pPr/>
      <w:r>
        <w:rPr>
          <w:rFonts w:ascii="Calibri" w:hAnsi="Calibri"/>
          <w:b w:val="0"/>
          <w:sz w:val="22"/>
        </w:rPr>
        <w:t>原因：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題目允許 for item in list 或者用 index；呢度用 for number in numbers。</w:t>
      </w:r>
    </w:p>
    <w:p>
      <w:pPr>
        <w:pStyle w:val="Heading2"/>
      </w:pPr>
      <w:r>
        <w:t>Task 16. Using strings in lists in functions（ch011_t16）</w:t>
      </w:r>
    </w:p>
    <w:p>
      <w:pPr/>
      <w:r>
        <w:rPr>
          <w:rFonts w:ascii="Calibri" w:hAnsi="Calibri"/>
          <w:b w:val="0"/>
          <w:sz w:val="22"/>
        </w:rPr>
        <w:t>答案：join_strings(words) 用空字串開始，逐個字串接埋，唔加空格。</w:t>
      </w:r>
    </w:p>
    <w:p>
      <w:pPr/>
      <w:r>
        <w:rPr>
          <w:rFonts w:ascii="Consolas" w:hAnsi="Consolas" w:eastAsia="Consolas"/>
          <w:b w:val="0"/>
          <w:sz w:val="18"/>
        </w:rPr>
        <w:t>n = ["Michael", "Lieberman"]</w:t>
      </w:r>
    </w:p>
    <w:p>
      <w:pPr/>
      <w:r>
        <w:rPr>
          <w:rFonts w:ascii="Consolas" w:hAnsi="Consolas" w:eastAsia="Consolas"/>
          <w:b w:val="0"/>
          <w:sz w:val="18"/>
        </w:rPr>
        <w:t># Add your function here</w:t>
      </w:r>
    </w:p>
    <w:p>
      <w:pPr/>
      <w:r>
        <w:rPr>
          <w:rFonts w:ascii="Consolas" w:hAnsi="Consolas" w:eastAsia="Consolas"/>
          <w:b w:val="0"/>
          <w:sz w:val="18"/>
        </w:rPr>
        <w:t>def join_strings(words):</w:t>
      </w:r>
    </w:p>
    <w:p>
      <w:pPr/>
      <w:r>
        <w:rPr>
          <w:rFonts w:ascii="Consolas" w:hAnsi="Consolas" w:eastAsia="Consolas"/>
          <w:b w:val="0"/>
          <w:sz w:val="18"/>
        </w:rPr>
        <w:t xml:space="preserve">    result = ""</w:t>
      </w:r>
    </w:p>
    <w:p>
      <w:pPr/>
      <w:r>
        <w:rPr>
          <w:rFonts w:ascii="Consolas" w:hAnsi="Consolas" w:eastAsia="Consolas"/>
          <w:b w:val="0"/>
          <w:sz w:val="18"/>
        </w:rPr>
        <w:t xml:space="preserve">    for word in words:</w:t>
      </w:r>
    </w:p>
    <w:p>
      <w:pPr/>
      <w:r>
        <w:rPr>
          <w:rFonts w:ascii="Consolas" w:hAnsi="Consolas" w:eastAsia="Consolas"/>
          <w:b w:val="0"/>
          <w:sz w:val="18"/>
        </w:rPr>
        <w:t xml:space="preserve">        result = result + word</w:t>
      </w:r>
    </w:p>
    <w:p>
      <w:pPr/>
      <w:r>
        <w:rPr>
          <w:rFonts w:ascii="Consolas" w:hAnsi="Consolas" w:eastAsia="Consolas"/>
          <w:b w:val="0"/>
          <w:sz w:val="18"/>
        </w:rPr>
        <w:t xml:space="preserve">    return result</w:t>
      </w:r>
    </w:p>
    <w:p>
      <w:pPr/>
      <w:r>
        <w:rPr>
          <w:rFonts w:ascii="Consolas" w:hAnsi="Consolas" w:eastAsia="Consolas"/>
          <w:b w:val="0"/>
          <w:sz w:val="18"/>
        </w:rPr>
        <w:t xml:space="preserve"> </w:t>
      </w:r>
    </w:p>
    <w:p>
      <w:pPr/>
      <w:r>
        <w:rPr>
          <w:rFonts w:ascii="Consolas" w:hAnsi="Consolas" w:eastAsia="Consolas"/>
          <w:b w:val="0"/>
          <w:sz w:val="18"/>
        </w:rPr>
        <w:t>print(join_strings(n))</w:t>
      </w:r>
    </w:p>
    <w:p>
      <w:pPr/>
      <w:r>
        <w:rPr>
          <w:rFonts w:ascii="Calibri" w:hAnsi="Calibri"/>
          <w:b w:val="0"/>
          <w:sz w:val="22"/>
        </w:rPr>
        <w:t>原因：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Michael+Lieberman = MichaelLieberman。</w:t>
      </w:r>
    </w:p>
    <w:p>
      <w:pPr>
        <w:pStyle w:val="Heading2"/>
      </w:pPr>
      <w:r>
        <w:t>Task 17. Using two lists as two arguments in a function（ch011_t17）</w:t>
      </w:r>
    </w:p>
    <w:p>
      <w:pPr/>
      <w:r>
        <w:rPr>
          <w:rFonts w:ascii="Calibri" w:hAnsi="Calibri"/>
          <w:b w:val="0"/>
          <w:sz w:val="22"/>
        </w:rPr>
        <w:t>答案：join_lists(x, y) return x + y。</w:t>
      </w:r>
    </w:p>
    <w:p>
      <w:pPr/>
      <w:r>
        <w:rPr>
          <w:rFonts w:ascii="Consolas" w:hAnsi="Consolas" w:eastAsia="Consolas"/>
          <w:b w:val="0"/>
          <w:sz w:val="18"/>
        </w:rPr>
        <w:t>m = [1, 2, 3]</w:t>
      </w:r>
    </w:p>
    <w:p>
      <w:pPr/>
      <w:r>
        <w:rPr>
          <w:rFonts w:ascii="Consolas" w:hAnsi="Consolas" w:eastAsia="Consolas"/>
          <w:b w:val="0"/>
          <w:sz w:val="18"/>
        </w:rPr>
        <w:t>n = [4, 5, 6]</w:t>
      </w:r>
    </w:p>
    <w:p>
      <w:pPr/>
      <w:r>
        <w:rPr>
          <w:rFonts w:ascii="Consolas" w:hAnsi="Consolas" w:eastAsia="Consolas"/>
          <w:b w:val="0"/>
          <w:sz w:val="18"/>
        </w:rPr>
        <w:t xml:space="preserve"> </w:t>
      </w:r>
    </w:p>
    <w:p>
      <w:pPr/>
      <w:r>
        <w:rPr>
          <w:rFonts w:ascii="Consolas" w:hAnsi="Consolas" w:eastAsia="Consolas"/>
          <w:b w:val="0"/>
          <w:sz w:val="18"/>
        </w:rPr>
        <w:t># Add your code here!</w:t>
      </w:r>
    </w:p>
    <w:p>
      <w:pPr/>
      <w:r>
        <w:rPr>
          <w:rFonts w:ascii="Consolas" w:hAnsi="Consolas" w:eastAsia="Consolas"/>
          <w:b w:val="0"/>
          <w:sz w:val="18"/>
        </w:rPr>
        <w:t>def join_lists(x, y):</w:t>
      </w:r>
    </w:p>
    <w:p>
      <w:pPr/>
      <w:r>
        <w:rPr>
          <w:rFonts w:ascii="Consolas" w:hAnsi="Consolas" w:eastAsia="Consolas"/>
          <w:b w:val="0"/>
          <w:sz w:val="18"/>
        </w:rPr>
        <w:t xml:space="preserve">    return x + y</w:t>
      </w:r>
    </w:p>
    <w:p>
      <w:pPr/>
      <w:r>
        <w:rPr>
          <w:rFonts w:ascii="Consolas" w:hAnsi="Consolas" w:eastAsia="Consolas"/>
          <w:b w:val="0"/>
          <w:sz w:val="18"/>
        </w:rPr>
        <w:t xml:space="preserve"> </w:t>
      </w:r>
    </w:p>
    <w:p>
      <w:pPr/>
      <w:r>
        <w:rPr>
          <w:rFonts w:ascii="Consolas" w:hAnsi="Consolas" w:eastAsia="Consolas"/>
          <w:b w:val="0"/>
          <w:sz w:val="18"/>
        </w:rPr>
        <w:t>print(join_lists(m, n))</w:t>
      </w:r>
    </w:p>
    <w:p>
      <w:pPr/>
      <w:r>
        <w:rPr>
          <w:rFonts w:ascii="Consolas" w:hAnsi="Consolas" w:eastAsia="Consolas"/>
          <w:b w:val="0"/>
          <w:sz w:val="18"/>
        </w:rPr>
        <w:t># You want this to print [1, 2, 3, 4, 5, 6]</w:t>
      </w:r>
    </w:p>
    <w:p>
      <w:pPr/>
      <w:r>
        <w:rPr>
          <w:rFonts w:ascii="Calibri" w:hAnsi="Calibri"/>
          <w:b w:val="0"/>
          <w:sz w:val="22"/>
        </w:rPr>
        <w:t>原因：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list 用 + 會串接；[1,2,3]+[4,5,6]=[1,2,3,4,5,6]。</w:t>
      </w:r>
    </w:p>
    <w:p>
      <w:pPr>
        <w:pStyle w:val="Heading2"/>
      </w:pPr>
      <w:r>
        <w:t>Task 18. Using a list of lists in a function（ch011_t18）</w:t>
      </w:r>
    </w:p>
    <w:p>
      <w:pPr/>
      <w:r>
        <w:rPr>
          <w:rFonts w:ascii="Calibri" w:hAnsi="Calibri"/>
          <w:b w:val="0"/>
          <w:sz w:val="22"/>
        </w:rPr>
        <w:t>答案：flatten(lists)：results=[]，外層 for numbers in lists，內層 for number in numbers 再 append。</w:t>
      </w:r>
    </w:p>
    <w:p>
      <w:pPr/>
      <w:r>
        <w:rPr>
          <w:rFonts w:ascii="Consolas" w:hAnsi="Consolas" w:eastAsia="Consolas"/>
          <w:b w:val="0"/>
          <w:sz w:val="18"/>
        </w:rPr>
        <w:t>n = [[1, 2, 3], [4, 5, 6, 7, 8, 9]]</w:t>
      </w:r>
    </w:p>
    <w:p>
      <w:pPr/>
      <w:r>
        <w:rPr>
          <w:rFonts w:ascii="Consolas" w:hAnsi="Consolas" w:eastAsia="Consolas"/>
          <w:b w:val="0"/>
          <w:sz w:val="18"/>
        </w:rPr>
        <w:t># Add your function here</w:t>
      </w:r>
    </w:p>
    <w:p>
      <w:pPr/>
      <w:r>
        <w:rPr>
          <w:rFonts w:ascii="Consolas" w:hAnsi="Consolas" w:eastAsia="Consolas"/>
          <w:b w:val="0"/>
          <w:sz w:val="18"/>
        </w:rPr>
        <w:t>def flatten(lists):</w:t>
      </w:r>
    </w:p>
    <w:p>
      <w:pPr/>
      <w:r>
        <w:rPr>
          <w:rFonts w:ascii="Consolas" w:hAnsi="Consolas" w:eastAsia="Consolas"/>
          <w:b w:val="0"/>
          <w:sz w:val="18"/>
        </w:rPr>
        <w:t xml:space="preserve">    results = []</w:t>
      </w:r>
    </w:p>
    <w:p>
      <w:pPr/>
      <w:r>
        <w:rPr>
          <w:rFonts w:ascii="Consolas" w:hAnsi="Consolas" w:eastAsia="Consolas"/>
          <w:b w:val="0"/>
          <w:sz w:val="18"/>
        </w:rPr>
        <w:t xml:space="preserve">    for numbers in lists:</w:t>
      </w:r>
    </w:p>
    <w:p>
      <w:pPr/>
      <w:r>
        <w:rPr>
          <w:rFonts w:ascii="Consolas" w:hAnsi="Consolas" w:eastAsia="Consolas"/>
          <w:b w:val="0"/>
          <w:sz w:val="18"/>
        </w:rPr>
        <w:t xml:space="preserve">        for number in numbers:</w:t>
      </w:r>
    </w:p>
    <w:p>
      <w:pPr/>
      <w:r>
        <w:rPr>
          <w:rFonts w:ascii="Consolas" w:hAnsi="Consolas" w:eastAsia="Consolas"/>
          <w:b w:val="0"/>
          <w:sz w:val="18"/>
        </w:rPr>
        <w:t xml:space="preserve">            results.append(number)</w:t>
      </w:r>
    </w:p>
    <w:p>
      <w:pPr/>
      <w:r>
        <w:rPr>
          <w:rFonts w:ascii="Consolas" w:hAnsi="Consolas" w:eastAsia="Consolas"/>
          <w:b w:val="0"/>
          <w:sz w:val="18"/>
        </w:rPr>
        <w:t xml:space="preserve">    return results</w:t>
      </w:r>
    </w:p>
    <w:p>
      <w:pPr/>
      <w:r>
        <w:rPr>
          <w:rFonts w:ascii="Consolas" w:hAnsi="Consolas" w:eastAsia="Consolas"/>
          <w:b w:val="0"/>
          <w:sz w:val="18"/>
        </w:rPr>
        <w:t xml:space="preserve"> </w:t>
      </w:r>
    </w:p>
    <w:p>
      <w:pPr/>
      <w:r>
        <w:rPr>
          <w:rFonts w:ascii="Consolas" w:hAnsi="Consolas" w:eastAsia="Consolas"/>
          <w:b w:val="0"/>
          <w:sz w:val="18"/>
        </w:rPr>
        <w:t>print(flatten(n))</w:t>
      </w:r>
    </w:p>
    <w:p>
      <w:pPr/>
      <w:r>
        <w:rPr>
          <w:rFonts w:ascii="Calibri" w:hAnsi="Calibri"/>
          <w:b w:val="0"/>
          <w:sz w:val="22"/>
        </w:rPr>
        <w:t>原因：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題目指定 looping variable 叫 numbers，最後 return results。</w:t>
      </w:r>
    </w:p>
    <w:p>
      <w:pPr>
        <w:pStyle w:val="Heading1"/>
      </w:pPr>
      <w:r>
        <w:t>檔名對照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Task 1 → lab/lab11/ch011_t01_list_accessing.py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Task 2 → lab/lab11/ch011_t02_list_element_modi.py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Task 3 → lab/lab11/ch011_t03_append_to_list.py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Task 4 → lab/lab11/ch011_t04_remove_from_lists.py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Task 5 → lab/lab11/ch011_t05_change_functionality_of_func.py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Task 6 → lab/lab11/ch011_t06_more_than_one_argu.py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Task 7 → lab/lab11/ch011_t07_str_in_func.py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Task 8 → lab/lab11/ch011_t08_pass_list_to_func.py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Task 9 → lab/lab11/ch011_t09_use_ele_from_list_in_func.py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Task 10 → lab/lab11/ch011_t10_modi_ele_of_list_in_func.py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Task 11 → lab/lab11/ch011_t11_list_manipulation_in_func.py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Task 12 → lab/lab11/ch011_t12_print_list_item_by_item_in_func.py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Task 13 → lab/lab11/ch011_t13_modi_ele_in_list_in_func.py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Task 14 → lab/lab11/ch011_t14_pass_range_to_func.py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Task 15 → lab/lab11/ch011_t15_iterating_list_in_func.py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Task 16 → lab/lab11/ch011_t16_str_in_list_in_func.py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Task 17 → lab/lab11/ch011_t17_two_lists_two_argu_in_func.py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Task 18 → lab/lab11/ch011_t18_list_of_lists_in_func.py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  <w:rFonts w:eastAsia="Microsoft JhengHei" w:ascii="Calibri" w:hAnsi="Calibri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
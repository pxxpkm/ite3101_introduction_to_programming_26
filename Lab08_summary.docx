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軟正黑體"/>
          <w:b/>
          <w:sz w:val="22"/>
        </w:rPr>
        <w:t>Lab 08 - Python Lists and Dictionaries 答題摘要報告</w:t>
      </w:r>
    </w:p>
    <w:p>
      <w:r>
        <w:rPr>
          <w:rFonts w:ascii="Calibri" w:hAnsi="Calibri" w:eastAsia="微軟正黑體"/>
          <w:b w:val="0"/>
          <w:sz w:val="22"/>
        </w:rPr>
        <w:t>本地測試 tests/lab08 全部通過，14 passed。今次 Lab 主題係 list 同 dictionary：前半玩 index、append、slice、for 迴圈，後半玩 key-value 嘅增刪改查，最後一題將兩樣嘢撈埋一齊考。</w:t>
      </w:r>
    </w:p>
    <w:p>
      <w:r>
        <w:rPr>
          <w:rFonts w:ascii="Calibri" w:hAnsi="Calibri" w:eastAsia="微軟正黑體"/>
          <w:b w:val="0"/>
          <w:sz w:val="22"/>
        </w:rPr>
        <w:t>成份 Lab 其實係由淺入深咁操熟兩種容器：list 靠位置（index）做嘢，dictionary 靠名（key）做嘢。test 好直接，唔係對 output 逐行，就係對 list / dict 內容逐個，數值啱晒就過到。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list 重點：index 由 0 開始、slice 包頭唔包尾、append 加尾、insert 插入中間、for 迴圈逐個處理。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dictionary 重點：用 key 攞 value、dict[key] = value 新增或改值、del 刪 key，value 入面仲可以再收 list。</w:t>
      </w:r>
    </w:p>
    <w:p>
      <w:pPr>
        <w:pStyle w:val="Heading1"/>
      </w:pPr>
      <w:r>
        <w:t>提交狀態</w:t>
      </w:r>
    </w:p>
    <w:p>
      <w:r>
        <w:rPr>
          <w:rFonts w:ascii="Calibri" w:hAnsi="Calibri" w:eastAsia="微軟正黑體"/>
          <w:b w:val="0"/>
          <w:sz w:val="22"/>
        </w:rPr>
        <w:t>本地 pytest：tests/lab08 14 passed</w:t>
      </w:r>
    </w:p>
    <w:p>
      <w:pPr>
        <w:pStyle w:val="Heading1"/>
      </w:pPr>
      <w:r>
        <w:t>逐題摘要與原因</w:t>
      </w:r>
    </w:p>
    <w:p>
      <w:pPr>
        <w:pStyle w:val="Heading2"/>
      </w:pPr>
      <w:r>
        <w:t>Task 1. Introduction to Lists（ch08_t01_intro_to_list）</w:t>
      </w:r>
    </w:p>
    <w:p>
      <w:r>
        <w:rPr>
          <w:rFonts w:ascii="Calibri" w:hAnsi="Calibri" w:eastAsia="微軟正黑體"/>
          <w:b w:val="0"/>
          <w:sz w:val="22"/>
        </w:rPr>
        <w:t>答案：喺 zoo_animals 加第四隻動物，令 list 長度變 4。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 = ["pangolin", "cassowary", "sloth", "tiger"]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One animal is missing!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if len(zoo_animals) &gt; 3: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print("The first animal at the zoo is the " + zoo_animals[0])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print("The second animal at the zoo is the " + zoo_animals[1])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print("The third animal at the zoo is the " + zoo_animals[2])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print("The fourth animal at the zoo is the " + zoo_animals[3])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只驗一樣：len(zoo_animals) == 4，原本得 3 隻，加多隻 "tiger" 就啱。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後面段 print 要 len &gt; 3 先會執行，加咗第四隻先至見到四行輸出。</w:t>
      </w:r>
    </w:p>
    <w:p>
      <w:pPr>
        <w:pStyle w:val="Heading2"/>
      </w:pPr>
      <w:r>
        <w:t>Task 2. Access by Index（ch08_t02_access_by_index）</w:t>
      </w:r>
    </w:p>
    <w:p>
      <w:r>
        <w:rPr>
          <w:rFonts w:ascii="Calibri" w:hAnsi="Calibri" w:eastAsia="微軟正黑體"/>
          <w:b w:val="0"/>
          <w:sz w:val="22"/>
        </w:rPr>
        <w:t>答案：加 print(numbers[1] + numbers[3])，輸出 14。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numbers = [5, 6, 7, 8]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print("Adding the numbers at indices 0 and 2...")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print(numbers[0] + numbers[2])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print("Adding the numbers at indices 1 and 3...")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print(numbers[1] + numbers[3])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對 stdout 逐字，期望係 12 之後再出 14，兩行都唔可以錯。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index 由 0 開始數，numbers[1] + numbers[3] 即係 6 + 8 = 14。</w:t>
      </w:r>
    </w:p>
    <w:p>
      <w:pPr>
        <w:pStyle w:val="Heading2"/>
      </w:pPr>
      <w:r>
        <w:t>Task 3. New Neighbors（ch08_t03_new_neighbor）</w:t>
      </w:r>
    </w:p>
    <w:p>
      <w:r>
        <w:rPr>
          <w:rFonts w:ascii="Calibri" w:hAnsi="Calibri" w:eastAsia="微軟正黑體"/>
          <w:b w:val="0"/>
          <w:sz w:val="22"/>
        </w:rPr>
        <w:t>答案：將 zoo_animals[3] 由 "tiger" 改做另一隻動物（"lion"）。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 = ["pangolin", "cassowary", "sloth", "tiger"]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Last night our zoo's sloth brutally attacked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poor tiger and ate it whole.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ferocious sloth has been replaced by a friendly hyena.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zoo_animals[2] = "hyena"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What shall fill the void left by our dear departed tiger?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zoo_animals[3] = "lion"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zoo_animals[3] != "tiger"，改做任何其他動物字串都得。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list index 可以直接賦值覆蓋，同上一句將 sloth 改做 hyena 原理一樣。</w:t>
      </w:r>
    </w:p>
    <w:p>
      <w:pPr>
        <w:pStyle w:val="Heading2"/>
      </w:pPr>
      <w:r>
        <w:t>Task 4. Late Arrivals &amp; List Length（ch08_t04_late_arri_n_list_len）</w:t>
      </w:r>
    </w:p>
    <w:p>
      <w:r>
        <w:rPr>
          <w:rFonts w:ascii="Calibri" w:hAnsi="Calibri" w:eastAsia="微軟正黑體"/>
          <w:b w:val="0"/>
          <w:sz w:val="22"/>
        </w:rPr>
        <w:t>答案：append bathing suit、T-shirt、Jacket，再設 list_length = len(suitcase)。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 = []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suitcase.append("sunglasses")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suitcase.append("bathing suit")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suitcase.append("T-shirt")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suitcase.append("Jacket")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list_length = len(suitcase)  # Set this to the length of suitcase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print("There are %d items in the suitcase." % list_length)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print(suitcase)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list_length == 4，同埋 suitcase == ['sunglasses', 'bathing suit', 'T-shirt', 'Jacket']。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append 順序唔可以調亂，list_length 要用 len() 動態計，唔係 hardcode 個 4。</w:t>
      </w:r>
    </w:p>
    <w:p>
      <w:pPr>
        <w:pStyle w:val="Heading2"/>
      </w:pPr>
      <w:r>
        <w:t>Task 5. List Slicing（ch08_t05_list_slicing）</w:t>
      </w:r>
    </w:p>
    <w:p>
      <w:r>
        <w:rPr>
          <w:rFonts w:ascii="Calibri" w:hAnsi="Calibri" w:eastAsia="微軟正黑體"/>
          <w:b w:val="0"/>
          <w:sz w:val="22"/>
        </w:rPr>
        <w:t>答案：middle = suitcase[2:4]，last = suitcase[4:6]。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suitcase = ["sunglasses", "hat", "passport", "laptop", "suit", "shoes"]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first and second items (index zero and one)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first = suitcase[0:2]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Third and fourth items (index two and three)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middle = suitcase[2:4]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last two items (index four and five)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last = suitcase[4:6]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middle == ['passport', 'laptop']、last == ['suit', 'shoes']。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slice 包頭唔包尾，[2:4] 攞嘅係 index 2 同 3，原 list 唔會被改到。</w:t>
      </w:r>
    </w:p>
    <w:p>
      <w:pPr>
        <w:pStyle w:val="Heading2"/>
      </w:pPr>
      <w:r>
        <w:t>Task 6. Slicing Lists and Strings（ch08_t06_slicing_lists_n_strings）</w:t>
      </w:r>
    </w:p>
    <w:p>
      <w:r>
        <w:rPr>
          <w:rFonts w:ascii="Calibri" w:hAnsi="Calibri" w:eastAsia="微軟正黑體"/>
          <w:b w:val="0"/>
          <w:sz w:val="22"/>
        </w:rPr>
        <w:t>答案：cat = animals[:3]、dog = animals[3:6]、frog = animals[6:]。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animals = "catdogfrog"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first three characters of animals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cat = animals[:3]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The fourth through sixth characters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dog = animals[3:6]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From the seventh character to the end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frog = animals[6:]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驗三個變數分別等於 "cat"、"dog"、"frog"。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字串當 list 咁切，頭尾 index 可以省略，[:3] 即係由頭切到 index 3 之前。</w:t>
      </w:r>
    </w:p>
    <w:p>
      <w:pPr>
        <w:pStyle w:val="Heading2"/>
      </w:pPr>
      <w:r>
        <w:t>Task 7. Maintaining Order（ch08_t07_maintaining_order）</w:t>
      </w:r>
    </w:p>
    <w:p>
      <w:r>
        <w:rPr>
          <w:rFonts w:ascii="Calibri" w:hAnsi="Calibri" w:eastAsia="微軟正黑體"/>
          <w:b w:val="0"/>
          <w:sz w:val="22"/>
        </w:rPr>
        <w:t>答案：duck_index = animals.index("duck")，再 animals.insert(duck_index, "cobra")。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animals = ["aardvark", "badger", "duck", "emu", "fennec fox"]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duck_index = animals.index("duck")  # Use index() to find "duck"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animals.insert(duck_index, "cobra")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print(animals)  # Observe what prints after the insert operation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duck_index == 2，同埋 animals == ['aardvark', 'badger', 'cobra', 'duck', 'emu', 'fennec fox']。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index("duck") 搵到位置 2，insert(2, "cobra") 喺嗰個位插入，後面啲嘢自動褪後一位。</w:t>
      </w:r>
    </w:p>
    <w:p>
      <w:pPr>
        <w:pStyle w:val="Heading2"/>
      </w:pPr>
      <w:r>
        <w:t>Task 8. For One and All（ch08_t08_for_one_n_all）</w:t>
      </w:r>
    </w:p>
    <w:p>
      <w:r>
        <w:rPr>
          <w:rFonts w:ascii="Calibri" w:hAnsi="Calibri" w:eastAsia="微軟正黑體"/>
          <w:b w:val="0"/>
          <w:sz w:val="22"/>
        </w:rPr>
        <w:t>答案：喺 for 迴圈入面 print(2 * number)。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my_list = [1, 9, 3, 8, 5, 7]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for number in my_list: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print(2 * number)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對 stdout 逐行，期望係 2、18、6、16、10、14，每行一個。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my_list = [1, 9, 3, 8, 5, 7]，迴圈逐個攞出嚟乘 2 再 print，順序唔可以亂。</w:t>
      </w:r>
    </w:p>
    <w:p>
      <w:pPr>
        <w:pStyle w:val="Heading2"/>
      </w:pPr>
      <w:r>
        <w:t>Task 9. More with 'for'（ch08_t09_more_for）</w:t>
      </w:r>
    </w:p>
    <w:p>
      <w:r>
        <w:rPr>
          <w:rFonts w:ascii="Calibri" w:hAnsi="Calibri" w:eastAsia="微軟正黑體"/>
          <w:b w:val="0"/>
          <w:sz w:val="22"/>
        </w:rPr>
        <w:t>答案：for 迴圈將 x ** 2 append 入 square_list，最後 sort()。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start_list = [5, 3, 1, 2, 4]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square_list = []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for x in start_list: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square_list.append(x ** 2)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square_list.sort()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print(square_list)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期望輸出 [1, 4, 9, 16, 25] 一行，平方完再排序先至係呢個樣。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注意 sort() 係就地改個 list，唔係回傳新 list，所以要分開兩句寫。</w:t>
      </w:r>
    </w:p>
    <w:p>
      <w:pPr>
        <w:pStyle w:val="Heading2"/>
      </w:pPr>
      <w:r>
        <w:t>Task 10. This Next Part is Key（ch08_t10_key）</w:t>
      </w:r>
    </w:p>
    <w:p>
      <w:r>
        <w:rPr>
          <w:rFonts w:ascii="Calibri" w:hAnsi="Calibri" w:eastAsia="微軟正黑體"/>
          <w:b w:val="0"/>
          <w:sz w:val="22"/>
        </w:rPr>
        <w:t>答案：print(residents['Sloth']) 同 print(residents['Burmese Python'])。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Assigning a dictionary with three key-value pairs to residents: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residents = {'Puffin': 104, 'Sloth': 105, 'Burmese Python': 106}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print(residents['Puffin'])  # Prints Puffin's room number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print(residents['Sloth'])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print(residents['Burmese Python'])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期望輸出三行：104、105、106，次序都要啱。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字典用 key 攞 value，好似 list 用 index 攞 item 咁，寫法係 residents['Sloth']。</w:t>
      </w:r>
    </w:p>
    <w:p>
      <w:pPr>
        <w:pStyle w:val="Heading2"/>
      </w:pPr>
      <w:r>
        <w:t>Task 11. New Entries（ch08_t11_new_entries）</w:t>
      </w:r>
    </w:p>
    <w:p>
      <w:r>
        <w:rPr>
          <w:rFonts w:ascii="Calibri" w:hAnsi="Calibri" w:eastAsia="微軟正黑體"/>
          <w:b w:val="0"/>
          <w:sz w:val="22"/>
        </w:rPr>
        <w:t>答案：加多三對 dish-price 入 menu，令總數至少 4 樣。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menu = {}  # Empty dictionary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menu['Chicken Alfredo'] = 14.50  # Adding new key-value pair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print(menu['Chicken Alfredo'])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Your code here: Add some dish-price pairs to menu!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menu['Spam'] = 2.50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menu['Pizza'] = 9.99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menu['Salad'] = 5.00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print("There are " + str(len(menu)) + " items on the menu.")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print(menu)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len(menu) &gt;= 4，加 Spam、Pizza、Salad 之後連埋 Chicken Alfredo 就啱啱 4 樣。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dict[key] = value 可以新增 key-value pair，key 係菜名字串，value 係價錢數字。</w:t>
      </w:r>
    </w:p>
    <w:p>
      <w:pPr>
        <w:pStyle w:val="Heading2"/>
      </w:pPr>
      <w:r>
        <w:t>Task 12. Changing Your Mind（ch08_t12_change_yr_mind）</w:t>
      </w:r>
    </w:p>
    <w:p>
      <w:r>
        <w:rPr>
          <w:rFonts w:ascii="Calibri" w:hAnsi="Calibri" w:eastAsia="微軟正黑體"/>
          <w:b w:val="0"/>
          <w:sz w:val="22"/>
        </w:rPr>
        <w:t>答案：del 咗 'Sloth' 同 'Bengal Tiger'，將 'Rockhopper Penguin' 改做 'Antarctic Exhibit'。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key - animal_name : value - location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 = {'Unicorn': 'Cotton Candy House',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       'Sloth': 'Rainforest Exhibit',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       'Bengal Tiger': 'Jungle House',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       'Atlantic Puffin': 'Arctic Exhibit',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           'Rockhopper Penguin': 'Arctic Exhibit'}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A dictionary (or list) declaration may break across multiple lines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Removing the 'Unicorn' entry. (Unicorns are incredibly expensive.)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del zoo_animals['Unicorn']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del zoo_animals['Sloth']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del zoo_animals['Bengal Tiger']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zoo_animals['Rockhopper Penguin'] = 'Antarctic Exhibit'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print(zoo_animals)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len == 2、無 'Sloth' 同 'Bengal Tiger'、'Rockhopper Penguin' 唔係 'Arctic Exhibit'。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del dict[key] 刪成對 key-value，dict[key] = 新值就改 value，改做咩都得，只要唔係 Arctic Exhibit。</w:t>
      </w:r>
    </w:p>
    <w:p>
      <w:pPr>
        <w:pStyle w:val="Heading2"/>
      </w:pPr>
      <w:r>
        <w:t>Task 13. Remove a Few Things（ch08_t13_remove_few_things）</w:t>
      </w:r>
    </w:p>
    <w:p>
      <w:r>
        <w:rPr>
          <w:rFonts w:ascii="Calibri" w:hAnsi="Calibri" w:eastAsia="微軟正黑體"/>
          <w:b w:val="0"/>
          <w:sz w:val="22"/>
        </w:rPr>
        <w:t>答案：backpack.remove('dagger')。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backpack = ['xylophone', 'dagger', 'tent', 'bread loaf']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backpack.remove('dagger')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驗 backpack == ['xylophone', 'tent', 'bread loaf']，dagger 唔見咗。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remove(item) 會刪走第一個對得上嘅 item，唔回傳嘢，直接改個 list。</w:t>
      </w:r>
    </w:p>
    <w:p>
      <w:pPr>
        <w:pStyle w:val="Heading2"/>
      </w:pPr>
      <w:r>
        <w:t>Task 14. Last Note（ch08_t14_last_note）</w:t>
      </w:r>
    </w:p>
    <w:p>
      <w:r>
        <w:rPr>
          <w:rFonts w:ascii="Calibri" w:hAnsi="Calibri" w:eastAsia="微軟正黑體"/>
          <w:b w:val="0"/>
          <w:sz w:val="22"/>
        </w:rPr>
        <w:t>答案：加 pocket key、backpack 先 sort 再 remove dagger、gold 加 50。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 = {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'gold': 500,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# Assigned a new list to 'pouch' key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'pouch': ['flint', 'twine', 'gemstone'],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   'backpack': ['xylophone', 'dagger', 'bedroll', 'bread loaf']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Adding a key 'burlap bag' and assigning a list to it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inventory['burlap bag'] = ['apple', 'small ruby', 'three-toed sloth']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Sorting the list found under the key 'pouch'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inventory['pouch'].sort()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 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# Your code here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inventory['pocket'] = ['seashell', 'strange berry', 'lint']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inventory['backpack'].sort()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inventory['backpack'].remove('dagger')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inventory['gold'] += 50</w:t>
      </w:r>
    </w:p>
    <w:p>
      <w:r>
        <w:rPr>
          <w:rFonts w:ascii="Calibri" w:hAnsi="Calibri" w:eastAsia="微軟正黑體"/>
          <w:b w:val="0"/>
          <w:sz w:val="22"/>
        </w:rPr>
        <w:t>原因：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test 期望成個 dict 係 gold 550、pouch ['flint', 'gemstone', 'twine']、backpack ['bedroll', 'bread loaf', 'xylophone']、burlap bag 唔變、pocket 三樣嘢。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順序好緊要：backpack 先 sort 變 ['bedroll', 'bread loaf', 'dagger', 'xylophone']，再 remove dagger 先至啱；gold 用 += 50 由 500 變 550。</w:t>
      </w:r>
    </w:p>
    <w:p>
      <w:pPr>
        <w:pStyle w:val="Heading1"/>
      </w:pPr>
      <w:r>
        <w:t>檔名對照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ch08_t01_intro_to_list：加第四隻動物，list 長度變 4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ch08_t02_access_by_index：print(numbers[1] + numbers[3])，輸出 14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ch08_t03_new_neighbor：將 index 3 嘅 tiger 改做 lion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ch08_t04_late_arri_n_list_len：append 三樣嘢，list_length = len(suitcase) = 4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ch08_t05_list_slicing：middle 取 [2:4]，last 取 [4:6]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ch08_t06_slicing_lists_n_strings：字串切片攞 cat、dog、frog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ch08_t07_maintaining_order：index("duck") 得 2，再 insert cobra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ch08_t08_for_one_n_all：for 迴圈 print(2 * number)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ch08_t09_more_for：平方 append 再 sort，得 [1, 4, 9, 16, 25]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ch08_t10_key：用 key 印出 Sloth 同 Burmese Python 房號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ch08_t11_new_entries：menu 加多三道菜，總數 ≥ 4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ch08_t12_change_yr_mind：del 兩項，加改 Rockhopper Penguin 嘅值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ch08_t13_remove_few_things：backpack.remove('dagger')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ch08_t14_last_note：加 pocket、backpack 排序刪 dagger、gold 加 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Microsoft JhengHei"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
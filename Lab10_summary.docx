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rFonts w:ascii="Calibri" w:hAnsi="Calibri"/>
          <w:b/>
          <w:sz w:val="22"/>
        </w:rPr>
        <w:t>Lab 10 – Student Becomes the Teacher 答題摘要報告</w:t>
      </w:r>
    </w:p>
    <w:p>
      <w:pPr/>
      <w:r>
        <w:rPr>
          <w:rFonts w:ascii="Calibri" w:hAnsi="Calibri"/>
          <w:b w:val="0"/>
          <w:sz w:val="22"/>
        </w:rPr>
        <w:t>今次 Lab 係跟 Codecademy「Student Becomes the Teacher」嚟做，背景係做一個簡單成績簿。學習重點係 dictionary、list、迴圈，同埋用函數計平均分、字母等級同班級平均。</w:t>
      </w:r>
    </w:p>
    <w:p>
      <w:pPr/>
      <w:r>
        <w:rPr>
          <w:rFonts w:ascii="Calibri" w:hAnsi="Calibri"/>
          <w:b w:val="0"/>
          <w:sz w:val="22"/>
        </w:rPr>
        <w:t>程式用 Python 3；題目雖提 Python 2 整數除法，但 Task 5 仍要求用 float() 轉 total，答案跟足題目紙。</w:t>
      </w:r>
    </w:p>
    <w:p>
      <w:pPr/>
      <w:r>
        <w:rPr>
          <w:rFonts w:ascii="Calibri" w:hAnsi="Calibri"/>
          <w:b w:val="0"/>
          <w:sz w:val="22"/>
        </w:rPr>
        <w:t>備註：生成時 Muse2API 對話唔可用（muse.ai 停喺 Connecting...／Still sending），答案同摘要係跟題目紙同 stub／test 寫成嘅同款 Codecademy 解法。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本地 pytest：tests/lab10 全部通過（11 collected assertions／9 個檔）。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答案跟題目紙；Task 5 average 有用 float(total)。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Task 9 嘅 students 次序係 [alice, lloyd, tyler]，跟題目紙。</w:t>
      </w:r>
    </w:p>
    <w:p>
      <w:pPr>
        <w:pStyle w:val="Heading1"/>
      </w:pPr>
      <w:r>
        <w:t>提交狀態</w:t>
      </w:r>
    </w:p>
    <w:p>
      <w:pPr/>
      <w:r>
        <w:rPr>
          <w:rFonts w:ascii="Calibri" w:hAnsi="Calibri"/>
          <w:b w:val="0"/>
          <w:sz w:val="22"/>
        </w:rPr>
        <w:t>本地 pytest tests/lab10：全部 PASSED。網上提交／GitHub 狀態見交功課後更新。Summary 只留本地，唔會 push 上公開 repo。</w:t>
      </w:r>
    </w:p>
    <w:p>
      <w:pPr>
        <w:pStyle w:val="Heading1"/>
      </w:pPr>
      <w:r>
        <w:t>逐題摘要與原因</w:t>
      </w:r>
    </w:p>
    <w:p>
      <w:pPr>
        <w:pStyle w:val="Heading2"/>
      </w:pPr>
      <w:r>
        <w:t>Task 1. Lesson Number One（ch010_t01）</w:t>
      </w:r>
    </w:p>
    <w:p>
      <w:pPr/>
      <w:r>
        <w:rPr>
          <w:rFonts w:ascii="Calibri" w:hAnsi="Calibri"/>
          <w:b w:val="0"/>
          <w:sz w:val="22"/>
        </w:rPr>
        <w:t>答案：建立 lloyd、alice、tyler 三個 dictionary，各自有 name／homework／quizzes／tests；name 係學生名，其餘三個 key 都係空 list。</w:t>
      </w:r>
    </w:p>
    <w:p>
      <w:pPr/>
      <w:r>
        <w:rPr>
          <w:rFonts w:ascii="Consolas" w:hAnsi="Consolas" w:eastAsia="Consolas"/>
          <w:b w:val="0"/>
          <w:sz w:val="18"/>
        </w:rPr>
        <w:t>lloyd = {</w:t>
      </w:r>
    </w:p>
    <w:p>
      <w:pPr/>
      <w:r>
        <w:rPr>
          <w:rFonts w:ascii="Consolas" w:hAnsi="Consolas" w:eastAsia="Consolas"/>
          <w:b w:val="0"/>
          <w:sz w:val="18"/>
        </w:rPr>
        <w:t xml:space="preserve">    "name": "Lloyd",</w:t>
      </w:r>
    </w:p>
    <w:p>
      <w:pPr/>
      <w:r>
        <w:rPr>
          <w:rFonts w:ascii="Consolas" w:hAnsi="Consolas" w:eastAsia="Consolas"/>
          <w:b w:val="0"/>
          <w:sz w:val="18"/>
        </w:rPr>
        <w:t xml:space="preserve">    "homework": [],</w:t>
      </w:r>
    </w:p>
    <w:p>
      <w:pPr/>
      <w:r>
        <w:rPr>
          <w:rFonts w:ascii="Consolas" w:hAnsi="Consolas" w:eastAsia="Consolas"/>
          <w:b w:val="0"/>
          <w:sz w:val="18"/>
        </w:rPr>
        <w:t xml:space="preserve">    "quizzes": [],</w:t>
      </w:r>
    </w:p>
    <w:p>
      <w:pPr/>
      <w:r>
        <w:rPr>
          <w:rFonts w:ascii="Consolas" w:hAnsi="Consolas" w:eastAsia="Consolas"/>
          <w:b w:val="0"/>
          <w:sz w:val="18"/>
        </w:rPr>
        <w:t xml:space="preserve">    "tests": []</w:t>
      </w:r>
    </w:p>
    <w:p>
      <w:pPr/>
      <w:r>
        <w:rPr>
          <w:rFonts w:ascii="Consolas" w:hAnsi="Consolas" w:eastAsia="Consolas"/>
          <w:b w:val="0"/>
          <w:sz w:val="18"/>
        </w:rPr>
        <w:t>}</w:t>
      </w:r>
    </w:p>
    <w:p>
      <w:pPr/>
      <w:r>
        <w:rPr>
          <w:rFonts w:ascii="Consolas" w:hAnsi="Consolas" w:eastAsia="Consolas"/>
          <w:b w:val="0"/>
          <w:sz w:val="18"/>
        </w:rPr>
        <w:t>alice = {</w:t>
      </w:r>
    </w:p>
    <w:p>
      <w:pPr/>
      <w:r>
        <w:rPr>
          <w:rFonts w:ascii="Consolas" w:hAnsi="Consolas" w:eastAsia="Consolas"/>
          <w:b w:val="0"/>
          <w:sz w:val="18"/>
        </w:rPr>
        <w:t xml:space="preserve">    "name": "Alice",</w:t>
      </w:r>
    </w:p>
    <w:p>
      <w:pPr/>
      <w:r>
        <w:rPr>
          <w:rFonts w:ascii="Consolas" w:hAnsi="Consolas" w:eastAsia="Consolas"/>
          <w:b w:val="0"/>
          <w:sz w:val="18"/>
        </w:rPr>
        <w:t xml:space="preserve">    "homework": [],</w:t>
      </w:r>
    </w:p>
    <w:p>
      <w:pPr/>
      <w:r>
        <w:rPr>
          <w:rFonts w:ascii="Consolas" w:hAnsi="Consolas" w:eastAsia="Consolas"/>
          <w:b w:val="0"/>
          <w:sz w:val="18"/>
        </w:rPr>
        <w:t xml:space="preserve">    "quizzes": [],</w:t>
      </w:r>
    </w:p>
    <w:p>
      <w:pPr/>
      <w:r>
        <w:rPr>
          <w:rFonts w:ascii="Consolas" w:hAnsi="Consolas" w:eastAsia="Consolas"/>
          <w:b w:val="0"/>
          <w:sz w:val="18"/>
        </w:rPr>
        <w:t xml:space="preserve">    "tests": []</w:t>
      </w:r>
    </w:p>
    <w:p>
      <w:pPr/>
      <w:r>
        <w:rPr>
          <w:rFonts w:ascii="Consolas" w:hAnsi="Consolas" w:eastAsia="Consolas"/>
          <w:b w:val="0"/>
          <w:sz w:val="18"/>
        </w:rPr>
        <w:t>}</w:t>
      </w:r>
    </w:p>
    <w:p>
      <w:pPr/>
      <w:r>
        <w:rPr>
          <w:rFonts w:ascii="Consolas" w:hAnsi="Consolas" w:eastAsia="Consolas"/>
          <w:b w:val="0"/>
          <w:sz w:val="18"/>
        </w:rPr>
        <w:t>tyler = {</w:t>
      </w:r>
    </w:p>
    <w:p>
      <w:pPr/>
      <w:r>
        <w:rPr>
          <w:rFonts w:ascii="Consolas" w:hAnsi="Consolas" w:eastAsia="Consolas"/>
          <w:b w:val="0"/>
          <w:sz w:val="18"/>
        </w:rPr>
        <w:t xml:space="preserve">    "name": "Tyler",</w:t>
      </w:r>
    </w:p>
    <w:p>
      <w:pPr/>
      <w:r>
        <w:rPr>
          <w:rFonts w:ascii="Consolas" w:hAnsi="Consolas" w:eastAsia="Consolas"/>
          <w:b w:val="0"/>
          <w:sz w:val="18"/>
        </w:rPr>
        <w:t xml:space="preserve">    "homework": [],</w:t>
      </w:r>
    </w:p>
    <w:p>
      <w:pPr/>
      <w:r>
        <w:rPr>
          <w:rFonts w:ascii="Consolas" w:hAnsi="Consolas" w:eastAsia="Consolas"/>
          <w:b w:val="0"/>
          <w:sz w:val="18"/>
        </w:rPr>
        <w:t xml:space="preserve">    "quizzes": [],</w:t>
      </w:r>
    </w:p>
    <w:p>
      <w:pPr/>
      <w:r>
        <w:rPr>
          <w:rFonts w:ascii="Consolas" w:hAnsi="Consolas" w:eastAsia="Consolas"/>
          <w:b w:val="0"/>
          <w:sz w:val="18"/>
        </w:rPr>
        <w:t xml:space="preserve">    "tests": []</w:t>
      </w:r>
    </w:p>
    <w:p>
      <w:pPr/>
      <w:r>
        <w:rPr>
          <w:rFonts w:ascii="Consolas" w:hAnsi="Consolas" w:eastAsia="Consolas"/>
          <w:b w:val="0"/>
          <w:sz w:val="18"/>
        </w:rPr>
        <w:t>}</w:t>
      </w:r>
    </w:p>
    <w:p>
      <w:pPr/>
      <w:r>
        <w:rPr>
          <w:rFonts w:ascii="Calibri" w:hAnsi="Calibri"/>
          <w:b w:val="0"/>
          <w:sz w:val="22"/>
        </w:rPr>
        <w:t>原因：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題目要求三個學生 dictionary，keys 固定係 name、homework、quizzes、tests。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name 分別係 Lloyd、Alice、Tyler；其他 list 留空等下一題再填。</w:t>
      </w:r>
    </w:p>
    <w:p>
      <w:pPr>
        <w:pStyle w:val="Heading2"/>
      </w:pPr>
      <w:r>
        <w:t>Task 2. What’s the Score?（ch010_t02）</w:t>
      </w:r>
    </w:p>
    <w:p>
      <w:pPr/>
      <w:r>
        <w:rPr>
          <w:rFonts w:ascii="Calibri" w:hAnsi="Calibri"/>
          <w:b w:val="0"/>
          <w:sz w:val="22"/>
        </w:rPr>
        <w:t>答案：只填 lloyd 嘅分數：homework 四個、quizzes 三個、tests 兩個，全部用 float。</w:t>
      </w:r>
    </w:p>
    <w:p>
      <w:pPr/>
      <w:r>
        <w:rPr>
          <w:rFonts w:ascii="Consolas" w:hAnsi="Consolas" w:eastAsia="Consolas"/>
          <w:b w:val="0"/>
          <w:sz w:val="18"/>
        </w:rPr>
        <w:t>lloyd = {</w:t>
      </w:r>
    </w:p>
    <w:p>
      <w:pPr/>
      <w:r>
        <w:rPr>
          <w:rFonts w:ascii="Consolas" w:hAnsi="Consolas" w:eastAsia="Consolas"/>
          <w:b w:val="0"/>
          <w:sz w:val="18"/>
        </w:rPr>
        <w:t xml:space="preserve">    "name": "Lloyd",</w:t>
      </w:r>
    </w:p>
    <w:p>
      <w:pPr/>
      <w:r>
        <w:rPr>
          <w:rFonts w:ascii="Consolas" w:hAnsi="Consolas" w:eastAsia="Consolas"/>
          <w:b w:val="0"/>
          <w:sz w:val="18"/>
        </w:rPr>
        <w:t xml:space="preserve">    "homework": [90.0, 97.0, 75.0, 92.0],</w:t>
      </w:r>
    </w:p>
    <w:p>
      <w:pPr/>
      <w:r>
        <w:rPr>
          <w:rFonts w:ascii="Consolas" w:hAnsi="Consolas" w:eastAsia="Consolas"/>
          <w:b w:val="0"/>
          <w:sz w:val="18"/>
        </w:rPr>
        <w:t xml:space="preserve">    "quizzes": [88.0, 40.0, 94.0],</w:t>
      </w:r>
    </w:p>
    <w:p>
      <w:pPr/>
      <w:r>
        <w:rPr>
          <w:rFonts w:ascii="Consolas" w:hAnsi="Consolas" w:eastAsia="Consolas"/>
          <w:b w:val="0"/>
          <w:sz w:val="18"/>
        </w:rPr>
        <w:t xml:space="preserve">    "tests": [75.0, 90.0]</w:t>
      </w:r>
    </w:p>
    <w:p>
      <w:pPr/>
      <w:r>
        <w:rPr>
          <w:rFonts w:ascii="Consolas" w:hAnsi="Consolas" w:eastAsia="Consolas"/>
          <w:b w:val="0"/>
          <w:sz w:val="18"/>
        </w:rPr>
        <w:t>}</w:t>
      </w:r>
    </w:p>
    <w:p>
      <w:pPr/>
      <w:r>
        <w:rPr>
          <w:rFonts w:ascii="Consolas" w:hAnsi="Consolas" w:eastAsia="Consolas"/>
          <w:b w:val="0"/>
          <w:sz w:val="18"/>
        </w:rPr>
        <w:t>alice = {</w:t>
      </w:r>
    </w:p>
    <w:p>
      <w:pPr/>
      <w:r>
        <w:rPr>
          <w:rFonts w:ascii="Consolas" w:hAnsi="Consolas" w:eastAsia="Consolas"/>
          <w:b w:val="0"/>
          <w:sz w:val="18"/>
        </w:rPr>
        <w:t xml:space="preserve">    "name": "Alice",</w:t>
      </w:r>
    </w:p>
    <w:p>
      <w:pPr/>
      <w:r>
        <w:rPr>
          <w:rFonts w:ascii="Consolas" w:hAnsi="Consolas" w:eastAsia="Consolas"/>
          <w:b w:val="0"/>
          <w:sz w:val="18"/>
        </w:rPr>
        <w:t xml:space="preserve">    "homework": [100.0, 92.0, 98.0, 100.0],</w:t>
      </w:r>
    </w:p>
    <w:p>
      <w:pPr/>
      <w:r>
        <w:rPr>
          <w:rFonts w:ascii="Consolas" w:hAnsi="Consolas" w:eastAsia="Consolas"/>
          <w:b w:val="0"/>
          <w:sz w:val="18"/>
        </w:rPr>
        <w:t xml:space="preserve">    "quizzes": [82.0, 83.0, 91.0],</w:t>
      </w:r>
    </w:p>
    <w:p>
      <w:pPr/>
      <w:r>
        <w:rPr>
          <w:rFonts w:ascii="Consolas" w:hAnsi="Consolas" w:eastAsia="Consolas"/>
          <w:b w:val="0"/>
          <w:sz w:val="18"/>
        </w:rPr>
        <w:t xml:space="preserve">    "tests": [89.0, 97.0]</w:t>
      </w:r>
    </w:p>
    <w:p>
      <w:pPr/>
      <w:r>
        <w:rPr>
          <w:rFonts w:ascii="Consolas" w:hAnsi="Consolas" w:eastAsia="Consolas"/>
          <w:b w:val="0"/>
          <w:sz w:val="18"/>
        </w:rPr>
        <w:t>}</w:t>
      </w:r>
    </w:p>
    <w:p>
      <w:pPr/>
      <w:r>
        <w:rPr>
          <w:rFonts w:ascii="Consolas" w:hAnsi="Consolas" w:eastAsia="Consolas"/>
          <w:b w:val="0"/>
          <w:sz w:val="18"/>
        </w:rPr>
        <w:t>tyler = {</w:t>
      </w:r>
    </w:p>
    <w:p>
      <w:pPr/>
      <w:r>
        <w:rPr>
          <w:rFonts w:ascii="Consolas" w:hAnsi="Consolas" w:eastAsia="Consolas"/>
          <w:b w:val="0"/>
          <w:sz w:val="18"/>
        </w:rPr>
        <w:t xml:space="preserve">    "name": "Tyler",</w:t>
      </w:r>
    </w:p>
    <w:p>
      <w:pPr/>
      <w:r>
        <w:rPr>
          <w:rFonts w:ascii="Consolas" w:hAnsi="Consolas" w:eastAsia="Consolas"/>
          <w:b w:val="0"/>
          <w:sz w:val="18"/>
        </w:rPr>
        <w:t xml:space="preserve">    "homework": [0.0, 87.0, 75.0, 22.0],</w:t>
      </w:r>
    </w:p>
    <w:p>
      <w:pPr/>
      <w:r>
        <w:rPr>
          <w:rFonts w:ascii="Consolas" w:hAnsi="Consolas" w:eastAsia="Consolas"/>
          <w:b w:val="0"/>
          <w:sz w:val="18"/>
        </w:rPr>
        <w:t xml:space="preserve">    "quizzes": [0.0, 75.0, 78.0],</w:t>
      </w:r>
    </w:p>
    <w:p>
      <w:pPr/>
      <w:r>
        <w:rPr>
          <w:rFonts w:ascii="Consolas" w:hAnsi="Consolas" w:eastAsia="Consolas"/>
          <w:b w:val="0"/>
          <w:sz w:val="18"/>
        </w:rPr>
        <w:t xml:space="preserve">    "tests": [100.0, 100.0]</w:t>
      </w:r>
    </w:p>
    <w:p>
      <w:pPr/>
      <w:r>
        <w:rPr>
          <w:rFonts w:ascii="Consolas" w:hAnsi="Consolas" w:eastAsia="Consolas"/>
          <w:b w:val="0"/>
          <w:sz w:val="18"/>
        </w:rPr>
        <w:t>}</w:t>
      </w:r>
    </w:p>
    <w:p>
      <w:pPr/>
      <w:r>
        <w:rPr>
          <w:rFonts w:ascii="Calibri" w:hAnsi="Calibri"/>
          <w:b w:val="0"/>
          <w:sz w:val="22"/>
        </w:rPr>
        <w:t>原因：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題目已填好 alice 同 tyler，只要求補 lloyd。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一定要寫 90.0 呢類 float，後面平均分先計得準。</w:t>
      </w:r>
    </w:p>
    <w:p>
      <w:pPr>
        <w:pStyle w:val="Heading2"/>
      </w:pPr>
      <w:r>
        <w:t>Task 3. Put It Together（ch010_t03）</w:t>
      </w:r>
    </w:p>
    <w:p>
      <w:pPr/>
      <w:r>
        <w:rPr>
          <w:rFonts w:ascii="Calibri" w:hAnsi="Calibri"/>
          <w:b w:val="0"/>
          <w:sz w:val="22"/>
        </w:rPr>
        <w:t>答案：students = [lloyd, alice, tyler]</w:t>
      </w:r>
    </w:p>
    <w:p>
      <w:pPr/>
      <w:r>
        <w:rPr>
          <w:rFonts w:ascii="Consolas" w:hAnsi="Consolas" w:eastAsia="Consolas"/>
          <w:b w:val="0"/>
          <w:sz w:val="18"/>
        </w:rPr>
        <w:t>lloyd = {</w:t>
      </w:r>
    </w:p>
    <w:p>
      <w:pPr/>
      <w:r>
        <w:rPr>
          <w:rFonts w:ascii="Consolas" w:hAnsi="Consolas" w:eastAsia="Consolas"/>
          <w:b w:val="0"/>
          <w:sz w:val="18"/>
        </w:rPr>
        <w:t xml:space="preserve">    "name": "Lloyd",</w:t>
      </w:r>
    </w:p>
    <w:p>
      <w:pPr/>
      <w:r>
        <w:rPr>
          <w:rFonts w:ascii="Consolas" w:hAnsi="Consolas" w:eastAsia="Consolas"/>
          <w:b w:val="0"/>
          <w:sz w:val="18"/>
        </w:rPr>
        <w:t xml:space="preserve">    "homework": [90.0, 97.0, 75.0, 92.0],</w:t>
      </w:r>
    </w:p>
    <w:p>
      <w:pPr/>
      <w:r>
        <w:rPr>
          <w:rFonts w:ascii="Consolas" w:hAnsi="Consolas" w:eastAsia="Consolas"/>
          <w:b w:val="0"/>
          <w:sz w:val="18"/>
        </w:rPr>
        <w:t xml:space="preserve">    "quizzes": [88.0, 40.0, 94.0],</w:t>
      </w:r>
    </w:p>
    <w:p>
      <w:pPr/>
      <w:r>
        <w:rPr>
          <w:rFonts w:ascii="Consolas" w:hAnsi="Consolas" w:eastAsia="Consolas"/>
          <w:b w:val="0"/>
          <w:sz w:val="18"/>
        </w:rPr>
        <w:t xml:space="preserve">    "tests": [75.0, 90.0]</w:t>
      </w:r>
    </w:p>
    <w:p>
      <w:pPr/>
      <w:r>
        <w:rPr>
          <w:rFonts w:ascii="Consolas" w:hAnsi="Consolas" w:eastAsia="Consolas"/>
          <w:b w:val="0"/>
          <w:sz w:val="18"/>
        </w:rPr>
        <w:t>}</w:t>
      </w:r>
    </w:p>
    <w:p>
      <w:pPr/>
      <w:r>
        <w:rPr>
          <w:rFonts w:ascii="Consolas" w:hAnsi="Consolas" w:eastAsia="Consolas"/>
          <w:b w:val="0"/>
          <w:sz w:val="18"/>
        </w:rPr>
        <w:t>alice = {</w:t>
      </w:r>
    </w:p>
    <w:p>
      <w:pPr/>
      <w:r>
        <w:rPr>
          <w:rFonts w:ascii="Consolas" w:hAnsi="Consolas" w:eastAsia="Consolas"/>
          <w:b w:val="0"/>
          <w:sz w:val="18"/>
        </w:rPr>
        <w:t xml:space="preserve">    "name": "Alice",</w:t>
      </w:r>
    </w:p>
    <w:p>
      <w:pPr/>
      <w:r>
        <w:rPr>
          <w:rFonts w:ascii="Consolas" w:hAnsi="Consolas" w:eastAsia="Consolas"/>
          <w:b w:val="0"/>
          <w:sz w:val="18"/>
        </w:rPr>
        <w:t xml:space="preserve">    "homework": [100.0, 92.0, 98.0, 100.0],</w:t>
      </w:r>
    </w:p>
    <w:p>
      <w:pPr/>
      <w:r>
        <w:rPr>
          <w:rFonts w:ascii="Consolas" w:hAnsi="Consolas" w:eastAsia="Consolas"/>
          <w:b w:val="0"/>
          <w:sz w:val="18"/>
        </w:rPr>
        <w:t xml:space="preserve">    "quizzes": [82.0, 83.0, 91.0],</w:t>
      </w:r>
    </w:p>
    <w:p>
      <w:pPr/>
      <w:r>
        <w:rPr>
          <w:rFonts w:ascii="Consolas" w:hAnsi="Consolas" w:eastAsia="Consolas"/>
          <w:b w:val="0"/>
          <w:sz w:val="18"/>
        </w:rPr>
        <w:t xml:space="preserve">    "tests": [89.0, 97.0]</w:t>
      </w:r>
    </w:p>
    <w:p>
      <w:pPr/>
      <w:r>
        <w:rPr>
          <w:rFonts w:ascii="Consolas" w:hAnsi="Consolas" w:eastAsia="Consolas"/>
          <w:b w:val="0"/>
          <w:sz w:val="18"/>
        </w:rPr>
        <w:t>}</w:t>
      </w:r>
    </w:p>
    <w:p>
      <w:pPr/>
      <w:r>
        <w:rPr>
          <w:rFonts w:ascii="Consolas" w:hAnsi="Consolas" w:eastAsia="Consolas"/>
          <w:b w:val="0"/>
          <w:sz w:val="18"/>
        </w:rPr>
        <w:t>tyler = {</w:t>
      </w:r>
    </w:p>
    <w:p>
      <w:pPr/>
      <w:r>
        <w:rPr>
          <w:rFonts w:ascii="Consolas" w:hAnsi="Consolas" w:eastAsia="Consolas"/>
          <w:b w:val="0"/>
          <w:sz w:val="18"/>
        </w:rPr>
        <w:t xml:space="preserve">    "name": "Tyler",</w:t>
      </w:r>
    </w:p>
    <w:p>
      <w:pPr/>
      <w:r>
        <w:rPr>
          <w:rFonts w:ascii="Consolas" w:hAnsi="Consolas" w:eastAsia="Consolas"/>
          <w:b w:val="0"/>
          <w:sz w:val="18"/>
        </w:rPr>
        <w:t xml:space="preserve">    "homework": [0.0, 87.0, 75.0, 22.0],</w:t>
      </w:r>
    </w:p>
    <w:p>
      <w:pPr/>
      <w:r>
        <w:rPr>
          <w:rFonts w:ascii="Consolas" w:hAnsi="Consolas" w:eastAsia="Consolas"/>
          <w:b w:val="0"/>
          <w:sz w:val="18"/>
        </w:rPr>
        <w:t xml:space="preserve">    "quizzes": [0.0, 75.0, 78.0],</w:t>
      </w:r>
    </w:p>
    <w:p>
      <w:pPr/>
      <w:r>
        <w:rPr>
          <w:rFonts w:ascii="Consolas" w:hAnsi="Consolas" w:eastAsia="Consolas"/>
          <w:b w:val="0"/>
          <w:sz w:val="18"/>
        </w:rPr>
        <w:t xml:space="preserve">    "tests": [100.0, 100.0]</w:t>
      </w:r>
    </w:p>
    <w:p>
      <w:pPr/>
      <w:r>
        <w:rPr>
          <w:rFonts w:ascii="Consolas" w:hAnsi="Consolas" w:eastAsia="Consolas"/>
          <w:b w:val="0"/>
          <w:sz w:val="18"/>
        </w:rPr>
        <w:t>}</w:t>
      </w:r>
    </w:p>
    <w:p>
      <w:pPr/>
      <w:r>
        <w:rPr>
          <w:rFonts w:ascii="Consolas" w:hAnsi="Consolas" w:eastAsia="Consolas"/>
          <w:b w:val="0"/>
          <w:sz w:val="18"/>
        </w:rPr>
        <w:t xml:space="preserve"> </w:t>
      </w:r>
    </w:p>
    <w:p>
      <w:pPr/>
      <w:r>
        <w:rPr>
          <w:rFonts w:ascii="Consolas" w:hAnsi="Consolas" w:eastAsia="Consolas"/>
          <w:b w:val="0"/>
          <w:sz w:val="18"/>
        </w:rPr>
        <w:t>students = [lloyd, alice, tyler]</w:t>
      </w:r>
    </w:p>
    <w:p>
      <w:pPr/>
      <w:r>
        <w:rPr>
          <w:rFonts w:ascii="Calibri" w:hAnsi="Calibri"/>
          <w:b w:val="0"/>
          <w:sz w:val="22"/>
        </w:rPr>
        <w:t>原因：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題目叫將三個 dictionary 放入同一 list，次序係 lloyd、alice、tyler。</w:t>
      </w:r>
    </w:p>
    <w:p>
      <w:pPr>
        <w:pStyle w:val="Heading2"/>
      </w:pPr>
      <w:r>
        <w:t>Task 4. For the Record（ch010_t04）</w:t>
      </w:r>
    </w:p>
    <w:p>
      <w:pPr/>
      <w:r>
        <w:rPr>
          <w:rFonts w:ascii="Calibri" w:hAnsi="Calibri"/>
          <w:b w:val="0"/>
          <w:sz w:val="22"/>
        </w:rPr>
        <w:t>答案：用 for student in students，逐個 print name、homework、quizzes、tests。</w:t>
      </w:r>
    </w:p>
    <w:p>
      <w:pPr/>
      <w:r>
        <w:rPr>
          <w:rFonts w:ascii="Consolas" w:hAnsi="Consolas" w:eastAsia="Consolas"/>
          <w:b w:val="0"/>
          <w:sz w:val="18"/>
        </w:rPr>
        <w:t>lloyd = {</w:t>
      </w:r>
    </w:p>
    <w:p>
      <w:pPr/>
      <w:r>
        <w:rPr>
          <w:rFonts w:ascii="Consolas" w:hAnsi="Consolas" w:eastAsia="Consolas"/>
          <w:b w:val="0"/>
          <w:sz w:val="18"/>
        </w:rPr>
        <w:t xml:space="preserve">    "name": "Lloyd",</w:t>
      </w:r>
    </w:p>
    <w:p>
      <w:pPr/>
      <w:r>
        <w:rPr>
          <w:rFonts w:ascii="Consolas" w:hAnsi="Consolas" w:eastAsia="Consolas"/>
          <w:b w:val="0"/>
          <w:sz w:val="18"/>
        </w:rPr>
        <w:t xml:space="preserve">    "homework": [90.0, 97.0, 75.0, 92.0],</w:t>
      </w:r>
    </w:p>
    <w:p>
      <w:pPr/>
      <w:r>
        <w:rPr>
          <w:rFonts w:ascii="Consolas" w:hAnsi="Consolas" w:eastAsia="Consolas"/>
          <w:b w:val="0"/>
          <w:sz w:val="18"/>
        </w:rPr>
        <w:t xml:space="preserve">    "quizzes": [88.0, 40.0, 94.0],</w:t>
      </w:r>
    </w:p>
    <w:p>
      <w:pPr/>
      <w:r>
        <w:rPr>
          <w:rFonts w:ascii="Consolas" w:hAnsi="Consolas" w:eastAsia="Consolas"/>
          <w:b w:val="0"/>
          <w:sz w:val="18"/>
        </w:rPr>
        <w:t xml:space="preserve">    "tests": [75.0, 90.0]</w:t>
      </w:r>
    </w:p>
    <w:p>
      <w:pPr/>
      <w:r>
        <w:rPr>
          <w:rFonts w:ascii="Consolas" w:hAnsi="Consolas" w:eastAsia="Consolas"/>
          <w:b w:val="0"/>
          <w:sz w:val="18"/>
        </w:rPr>
        <w:t>}</w:t>
      </w:r>
    </w:p>
    <w:p>
      <w:pPr/>
      <w:r>
        <w:rPr>
          <w:rFonts w:ascii="Consolas" w:hAnsi="Consolas" w:eastAsia="Consolas"/>
          <w:b w:val="0"/>
          <w:sz w:val="18"/>
        </w:rPr>
        <w:t>alice = {</w:t>
      </w:r>
    </w:p>
    <w:p>
      <w:pPr/>
      <w:r>
        <w:rPr>
          <w:rFonts w:ascii="Consolas" w:hAnsi="Consolas" w:eastAsia="Consolas"/>
          <w:b w:val="0"/>
          <w:sz w:val="18"/>
        </w:rPr>
        <w:t xml:space="preserve">    "name": "Alice",</w:t>
      </w:r>
    </w:p>
    <w:p>
      <w:pPr/>
      <w:r>
        <w:rPr>
          <w:rFonts w:ascii="Consolas" w:hAnsi="Consolas" w:eastAsia="Consolas"/>
          <w:b w:val="0"/>
          <w:sz w:val="18"/>
        </w:rPr>
        <w:t xml:space="preserve">    "homework": [100.0, 92.0, 98.0, 100.0],</w:t>
      </w:r>
    </w:p>
    <w:p>
      <w:pPr/>
      <w:r>
        <w:rPr>
          <w:rFonts w:ascii="Consolas" w:hAnsi="Consolas" w:eastAsia="Consolas"/>
          <w:b w:val="0"/>
          <w:sz w:val="18"/>
        </w:rPr>
        <w:t xml:space="preserve">    "quizzes": [82.0, 83.0, 91.0],</w:t>
      </w:r>
    </w:p>
    <w:p>
      <w:pPr/>
      <w:r>
        <w:rPr>
          <w:rFonts w:ascii="Consolas" w:hAnsi="Consolas" w:eastAsia="Consolas"/>
          <w:b w:val="0"/>
          <w:sz w:val="18"/>
        </w:rPr>
        <w:t xml:space="preserve">    "tests": [89.0, 97.0]</w:t>
      </w:r>
    </w:p>
    <w:p>
      <w:pPr/>
      <w:r>
        <w:rPr>
          <w:rFonts w:ascii="Consolas" w:hAnsi="Consolas" w:eastAsia="Consolas"/>
          <w:b w:val="0"/>
          <w:sz w:val="18"/>
        </w:rPr>
        <w:t>}</w:t>
      </w:r>
    </w:p>
    <w:p>
      <w:pPr/>
      <w:r>
        <w:rPr>
          <w:rFonts w:ascii="Consolas" w:hAnsi="Consolas" w:eastAsia="Consolas"/>
          <w:b w:val="0"/>
          <w:sz w:val="18"/>
        </w:rPr>
        <w:t>tyler = {</w:t>
      </w:r>
    </w:p>
    <w:p>
      <w:pPr/>
      <w:r>
        <w:rPr>
          <w:rFonts w:ascii="Consolas" w:hAnsi="Consolas" w:eastAsia="Consolas"/>
          <w:b w:val="0"/>
          <w:sz w:val="18"/>
        </w:rPr>
        <w:t xml:space="preserve">    "name": "Tyler",</w:t>
      </w:r>
    </w:p>
    <w:p>
      <w:pPr/>
      <w:r>
        <w:rPr>
          <w:rFonts w:ascii="Consolas" w:hAnsi="Consolas" w:eastAsia="Consolas"/>
          <w:b w:val="0"/>
          <w:sz w:val="18"/>
        </w:rPr>
        <w:t xml:space="preserve">    "homework": [0.0, 87.0, 75.0, 22.0],</w:t>
      </w:r>
    </w:p>
    <w:p>
      <w:pPr/>
      <w:r>
        <w:rPr>
          <w:rFonts w:ascii="Consolas" w:hAnsi="Consolas" w:eastAsia="Consolas"/>
          <w:b w:val="0"/>
          <w:sz w:val="18"/>
        </w:rPr>
        <w:t xml:space="preserve">    "quizzes": [0.0, 75.0, 78.0],</w:t>
      </w:r>
    </w:p>
    <w:p>
      <w:pPr/>
      <w:r>
        <w:rPr>
          <w:rFonts w:ascii="Consolas" w:hAnsi="Consolas" w:eastAsia="Consolas"/>
          <w:b w:val="0"/>
          <w:sz w:val="18"/>
        </w:rPr>
        <w:t xml:space="preserve">    "tests": [100.0, 100.0]</w:t>
      </w:r>
    </w:p>
    <w:p>
      <w:pPr/>
      <w:r>
        <w:rPr>
          <w:rFonts w:ascii="Consolas" w:hAnsi="Consolas" w:eastAsia="Consolas"/>
          <w:b w:val="0"/>
          <w:sz w:val="18"/>
        </w:rPr>
        <w:t>}</w:t>
      </w:r>
    </w:p>
    <w:p>
      <w:pPr/>
      <w:r>
        <w:rPr>
          <w:rFonts w:ascii="Consolas" w:hAnsi="Consolas" w:eastAsia="Consolas"/>
          <w:b w:val="0"/>
          <w:sz w:val="18"/>
        </w:rPr>
        <w:t>students = [lloyd, alice, tyler]</w:t>
      </w:r>
    </w:p>
    <w:p>
      <w:pPr/>
      <w:r>
        <w:rPr>
          <w:rFonts w:ascii="Consolas" w:hAnsi="Consolas" w:eastAsia="Consolas"/>
          <w:b w:val="0"/>
          <w:sz w:val="18"/>
        </w:rPr>
        <w:t xml:space="preserve"> </w:t>
      </w:r>
    </w:p>
    <w:p>
      <w:pPr/>
      <w:r>
        <w:rPr>
          <w:rFonts w:ascii="Consolas" w:hAnsi="Consolas" w:eastAsia="Consolas"/>
          <w:b w:val="0"/>
          <w:sz w:val="18"/>
        </w:rPr>
        <w:t>for student in students:</w:t>
      </w:r>
    </w:p>
    <w:p>
      <w:pPr/>
      <w:r>
        <w:rPr>
          <w:rFonts w:ascii="Consolas" w:hAnsi="Consolas" w:eastAsia="Consolas"/>
          <w:b w:val="0"/>
          <w:sz w:val="18"/>
        </w:rPr>
        <w:t xml:space="preserve">    print(student["name"])</w:t>
      </w:r>
    </w:p>
    <w:p>
      <w:pPr/>
      <w:r>
        <w:rPr>
          <w:rFonts w:ascii="Consolas" w:hAnsi="Consolas" w:eastAsia="Consolas"/>
          <w:b w:val="0"/>
          <w:sz w:val="18"/>
        </w:rPr>
        <w:t xml:space="preserve">    print(student["homework"])</w:t>
      </w:r>
    </w:p>
    <w:p>
      <w:pPr/>
      <w:r>
        <w:rPr>
          <w:rFonts w:ascii="Consolas" w:hAnsi="Consolas" w:eastAsia="Consolas"/>
          <w:b w:val="0"/>
          <w:sz w:val="18"/>
        </w:rPr>
        <w:t xml:space="preserve">    print(student["quizzes"])</w:t>
      </w:r>
    </w:p>
    <w:p>
      <w:pPr/>
      <w:r>
        <w:rPr>
          <w:rFonts w:ascii="Consolas" w:hAnsi="Consolas" w:eastAsia="Consolas"/>
          <w:b w:val="0"/>
          <w:sz w:val="18"/>
        </w:rPr>
        <w:t xml:space="preserve">    print(student["tests"])</w:t>
      </w:r>
    </w:p>
    <w:p>
      <w:pPr/>
      <w:r>
        <w:rPr>
          <w:rFonts w:ascii="Calibri" w:hAnsi="Calibri"/>
          <w:b w:val="0"/>
          <w:sz w:val="22"/>
        </w:rPr>
        <w:t>原因：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題目要求每位學生印四行資料；test 亦係對晒 console output。</w:t>
      </w:r>
    </w:p>
    <w:p>
      <w:pPr>
        <w:pStyle w:val="Heading2"/>
      </w:pPr>
      <w:r>
        <w:t>Task 5. It’s Okay to be Average（ch010_t05）</w:t>
      </w:r>
    </w:p>
    <w:p>
      <w:pPr/>
      <w:r>
        <w:rPr>
          <w:rFonts w:ascii="Calibri" w:hAnsi="Calibri"/>
          <w:b w:val="0"/>
          <w:sz w:val="22"/>
        </w:rPr>
        <w:t>答案：定義 average(numbers)：total=sum(numbers)；total=float(total)；return total/len(numbers)。</w:t>
      </w:r>
    </w:p>
    <w:p>
      <w:pPr/>
      <w:r>
        <w:rPr>
          <w:rFonts w:ascii="Consolas" w:hAnsi="Consolas" w:eastAsia="Consolas"/>
          <w:b w:val="0"/>
          <w:sz w:val="18"/>
        </w:rPr>
        <w:t>lloyd = {</w:t>
      </w:r>
    </w:p>
    <w:p>
      <w:pPr/>
      <w:r>
        <w:rPr>
          <w:rFonts w:ascii="Consolas" w:hAnsi="Consolas" w:eastAsia="Consolas"/>
          <w:b w:val="0"/>
          <w:sz w:val="18"/>
        </w:rPr>
        <w:t xml:space="preserve">    "name": "Lloyd",</w:t>
      </w:r>
    </w:p>
    <w:p>
      <w:pPr/>
      <w:r>
        <w:rPr>
          <w:rFonts w:ascii="Consolas" w:hAnsi="Consolas" w:eastAsia="Consolas"/>
          <w:b w:val="0"/>
          <w:sz w:val="18"/>
        </w:rPr>
        <w:t xml:space="preserve">    "homework": [90.0, 97.0, 75.0, 92.0],</w:t>
      </w:r>
    </w:p>
    <w:p>
      <w:pPr/>
      <w:r>
        <w:rPr>
          <w:rFonts w:ascii="Consolas" w:hAnsi="Consolas" w:eastAsia="Consolas"/>
          <w:b w:val="0"/>
          <w:sz w:val="18"/>
        </w:rPr>
        <w:t xml:space="preserve">    "quizzes": [88.0, 40.0, 94.0],</w:t>
      </w:r>
    </w:p>
    <w:p>
      <w:pPr/>
      <w:r>
        <w:rPr>
          <w:rFonts w:ascii="Consolas" w:hAnsi="Consolas" w:eastAsia="Consolas"/>
          <w:b w:val="0"/>
          <w:sz w:val="18"/>
        </w:rPr>
        <w:t xml:space="preserve">    "tests": [75.0, 90.0]</w:t>
      </w:r>
    </w:p>
    <w:p>
      <w:pPr/>
      <w:r>
        <w:rPr>
          <w:rFonts w:ascii="Consolas" w:hAnsi="Consolas" w:eastAsia="Consolas"/>
          <w:b w:val="0"/>
          <w:sz w:val="18"/>
        </w:rPr>
        <w:t>}</w:t>
      </w:r>
    </w:p>
    <w:p>
      <w:pPr/>
      <w:r>
        <w:rPr>
          <w:rFonts w:ascii="Consolas" w:hAnsi="Consolas" w:eastAsia="Consolas"/>
          <w:b w:val="0"/>
          <w:sz w:val="18"/>
        </w:rPr>
        <w:t>alice = {</w:t>
      </w:r>
    </w:p>
    <w:p>
      <w:pPr/>
      <w:r>
        <w:rPr>
          <w:rFonts w:ascii="Consolas" w:hAnsi="Consolas" w:eastAsia="Consolas"/>
          <w:b w:val="0"/>
          <w:sz w:val="18"/>
        </w:rPr>
        <w:t xml:space="preserve">    "name": "Alice",</w:t>
      </w:r>
    </w:p>
    <w:p>
      <w:pPr/>
      <w:r>
        <w:rPr>
          <w:rFonts w:ascii="Consolas" w:hAnsi="Consolas" w:eastAsia="Consolas"/>
          <w:b w:val="0"/>
          <w:sz w:val="18"/>
        </w:rPr>
        <w:t xml:space="preserve">    "homework": [100.0, 92.0, 98.0, 100.0],</w:t>
      </w:r>
    </w:p>
    <w:p>
      <w:pPr/>
      <w:r>
        <w:rPr>
          <w:rFonts w:ascii="Consolas" w:hAnsi="Consolas" w:eastAsia="Consolas"/>
          <w:b w:val="0"/>
          <w:sz w:val="18"/>
        </w:rPr>
        <w:t xml:space="preserve">    "quizzes": [82.0, 83.0, 91.0],</w:t>
      </w:r>
    </w:p>
    <w:p>
      <w:pPr/>
      <w:r>
        <w:rPr>
          <w:rFonts w:ascii="Consolas" w:hAnsi="Consolas" w:eastAsia="Consolas"/>
          <w:b w:val="0"/>
          <w:sz w:val="18"/>
        </w:rPr>
        <w:t xml:space="preserve">    "tests": [89.0, 97.0]</w:t>
      </w:r>
    </w:p>
    <w:p>
      <w:pPr/>
      <w:r>
        <w:rPr>
          <w:rFonts w:ascii="Consolas" w:hAnsi="Consolas" w:eastAsia="Consolas"/>
          <w:b w:val="0"/>
          <w:sz w:val="18"/>
        </w:rPr>
        <w:t>}</w:t>
      </w:r>
    </w:p>
    <w:p>
      <w:pPr/>
      <w:r>
        <w:rPr>
          <w:rFonts w:ascii="Consolas" w:hAnsi="Consolas" w:eastAsia="Consolas"/>
          <w:b w:val="0"/>
          <w:sz w:val="18"/>
        </w:rPr>
        <w:t>tyler = {</w:t>
      </w:r>
    </w:p>
    <w:p>
      <w:pPr/>
      <w:r>
        <w:rPr>
          <w:rFonts w:ascii="Consolas" w:hAnsi="Consolas" w:eastAsia="Consolas"/>
          <w:b w:val="0"/>
          <w:sz w:val="18"/>
        </w:rPr>
        <w:t xml:space="preserve">    "name": "Tyler",</w:t>
      </w:r>
    </w:p>
    <w:p>
      <w:pPr/>
      <w:r>
        <w:rPr>
          <w:rFonts w:ascii="Consolas" w:hAnsi="Consolas" w:eastAsia="Consolas"/>
          <w:b w:val="0"/>
          <w:sz w:val="18"/>
        </w:rPr>
        <w:t xml:space="preserve">    "homework": [0.0, 87.0, 75.0, 22.0],</w:t>
      </w:r>
    </w:p>
    <w:p>
      <w:pPr/>
      <w:r>
        <w:rPr>
          <w:rFonts w:ascii="Consolas" w:hAnsi="Consolas" w:eastAsia="Consolas"/>
          <w:b w:val="0"/>
          <w:sz w:val="18"/>
        </w:rPr>
        <w:t xml:space="preserve">    "quizzes": [0.0, 75.0, 78.0],</w:t>
      </w:r>
    </w:p>
    <w:p>
      <w:pPr/>
      <w:r>
        <w:rPr>
          <w:rFonts w:ascii="Consolas" w:hAnsi="Consolas" w:eastAsia="Consolas"/>
          <w:b w:val="0"/>
          <w:sz w:val="18"/>
        </w:rPr>
        <w:t xml:space="preserve">    "tests": [100.0, 100.0]</w:t>
      </w:r>
    </w:p>
    <w:p>
      <w:pPr/>
      <w:r>
        <w:rPr>
          <w:rFonts w:ascii="Consolas" w:hAnsi="Consolas" w:eastAsia="Consolas"/>
          <w:b w:val="0"/>
          <w:sz w:val="18"/>
        </w:rPr>
        <w:t>}</w:t>
      </w:r>
    </w:p>
    <w:p>
      <w:pPr/>
      <w:r>
        <w:rPr>
          <w:rFonts w:ascii="Consolas" w:hAnsi="Consolas" w:eastAsia="Consolas"/>
          <w:b w:val="0"/>
          <w:sz w:val="18"/>
        </w:rPr>
        <w:t xml:space="preserve"> </w:t>
      </w:r>
    </w:p>
    <w:p>
      <w:pPr/>
      <w:r>
        <w:rPr>
          <w:rFonts w:ascii="Consolas" w:hAnsi="Consolas" w:eastAsia="Consolas"/>
          <w:b w:val="0"/>
          <w:sz w:val="18"/>
        </w:rPr>
        <w:t># Add your function below!</w:t>
      </w:r>
    </w:p>
    <w:p>
      <w:pPr/>
      <w:r>
        <w:rPr>
          <w:rFonts w:ascii="Consolas" w:hAnsi="Consolas" w:eastAsia="Consolas"/>
          <w:b w:val="0"/>
          <w:sz w:val="18"/>
        </w:rPr>
        <w:t>def average(numbers):</w:t>
      </w:r>
    </w:p>
    <w:p>
      <w:pPr/>
      <w:r>
        <w:rPr>
          <w:rFonts w:ascii="Consolas" w:hAnsi="Consolas" w:eastAsia="Consolas"/>
          <w:b w:val="0"/>
          <w:sz w:val="18"/>
        </w:rPr>
        <w:t xml:space="preserve">    total = sum(numbers)</w:t>
      </w:r>
    </w:p>
    <w:p>
      <w:pPr/>
      <w:r>
        <w:rPr>
          <w:rFonts w:ascii="Consolas" w:hAnsi="Consolas" w:eastAsia="Consolas"/>
          <w:b w:val="0"/>
          <w:sz w:val="18"/>
        </w:rPr>
        <w:t xml:space="preserve">    total = float(total)</w:t>
      </w:r>
    </w:p>
    <w:p>
      <w:pPr/>
      <w:r>
        <w:rPr>
          <w:rFonts w:ascii="Consolas" w:hAnsi="Consolas" w:eastAsia="Consolas"/>
          <w:b w:val="0"/>
          <w:sz w:val="18"/>
        </w:rPr>
        <w:t xml:space="preserve">    return total / len(numbers)</w:t>
      </w:r>
    </w:p>
    <w:p>
      <w:pPr/>
      <w:r>
        <w:rPr>
          <w:rFonts w:ascii="Calibri" w:hAnsi="Calibri"/>
          <w:b w:val="0"/>
          <w:sz w:val="22"/>
        </w:rPr>
        <w:t>原因：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題目逐步寫明要用 sum、再用 float() 轉 total，最後除以 len。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跟足題目用 float()，就算 Python 3 除法本身已係 float。</w:t>
      </w:r>
    </w:p>
    <w:p>
      <w:pPr>
        <w:pStyle w:val="Heading2"/>
      </w:pPr>
      <w:r>
        <w:t>Task 6. Just Weight and See（ch010_t06）</w:t>
      </w:r>
    </w:p>
    <w:p>
      <w:pPr/>
      <w:r>
        <w:rPr>
          <w:rFonts w:ascii="Calibri" w:hAnsi="Calibri"/>
          <w:b w:val="0"/>
          <w:sz w:val="22"/>
        </w:rPr>
        <w:t>答案：get_average(student) 分別計 homework／quizzes／tests 平均，再 10%+30%+60% 加權。</w:t>
      </w:r>
    </w:p>
    <w:p>
      <w:pPr/>
      <w:r>
        <w:rPr>
          <w:rFonts w:ascii="Consolas" w:hAnsi="Consolas" w:eastAsia="Consolas"/>
          <w:b w:val="0"/>
          <w:sz w:val="18"/>
        </w:rPr>
        <w:t>from typing import List</w:t>
      </w:r>
    </w:p>
    <w:p>
      <w:pPr/>
      <w:r>
        <w:rPr>
          <w:rFonts w:ascii="Consolas" w:hAnsi="Consolas" w:eastAsia="Consolas"/>
          <w:b w:val="0"/>
          <w:sz w:val="18"/>
        </w:rPr>
        <w:t xml:space="preserve"> </w:t>
      </w:r>
    </w:p>
    <w:p>
      <w:pPr/>
      <w:r>
        <w:rPr>
          <w:rFonts w:ascii="Consolas" w:hAnsi="Consolas" w:eastAsia="Consolas"/>
          <w:b w:val="0"/>
          <w:sz w:val="18"/>
        </w:rPr>
        <w:t>lloyd = {</w:t>
      </w:r>
    </w:p>
    <w:p>
      <w:pPr/>
      <w:r>
        <w:rPr>
          <w:rFonts w:ascii="Consolas" w:hAnsi="Consolas" w:eastAsia="Consolas"/>
          <w:b w:val="0"/>
          <w:sz w:val="18"/>
        </w:rPr>
        <w:t xml:space="preserve">    "name": "Lloyd",</w:t>
      </w:r>
    </w:p>
    <w:p>
      <w:pPr/>
      <w:r>
        <w:rPr>
          <w:rFonts w:ascii="Consolas" w:hAnsi="Consolas" w:eastAsia="Consolas"/>
          <w:b w:val="0"/>
          <w:sz w:val="18"/>
        </w:rPr>
        <w:t xml:space="preserve">    "homework": [90.0, 97.0, 75.0, 92.0],</w:t>
      </w:r>
    </w:p>
    <w:p>
      <w:pPr/>
      <w:r>
        <w:rPr>
          <w:rFonts w:ascii="Consolas" w:hAnsi="Consolas" w:eastAsia="Consolas"/>
          <w:b w:val="0"/>
          <w:sz w:val="18"/>
        </w:rPr>
        <w:t xml:space="preserve">    "quizzes": [88.0, 40.0, 94.0],</w:t>
      </w:r>
    </w:p>
    <w:p>
      <w:pPr/>
      <w:r>
        <w:rPr>
          <w:rFonts w:ascii="Consolas" w:hAnsi="Consolas" w:eastAsia="Consolas"/>
          <w:b w:val="0"/>
          <w:sz w:val="18"/>
        </w:rPr>
        <w:t xml:space="preserve">    "tests": [75.0, 90.0]</w:t>
      </w:r>
    </w:p>
    <w:p>
      <w:pPr/>
      <w:r>
        <w:rPr>
          <w:rFonts w:ascii="Consolas" w:hAnsi="Consolas" w:eastAsia="Consolas"/>
          <w:b w:val="0"/>
          <w:sz w:val="18"/>
        </w:rPr>
        <w:t>}</w:t>
      </w:r>
    </w:p>
    <w:p>
      <w:pPr/>
      <w:r>
        <w:rPr>
          <w:rFonts w:ascii="Consolas" w:hAnsi="Consolas" w:eastAsia="Consolas"/>
          <w:b w:val="0"/>
          <w:sz w:val="18"/>
        </w:rPr>
        <w:t>alice = {</w:t>
      </w:r>
    </w:p>
    <w:p>
      <w:pPr/>
      <w:r>
        <w:rPr>
          <w:rFonts w:ascii="Consolas" w:hAnsi="Consolas" w:eastAsia="Consolas"/>
          <w:b w:val="0"/>
          <w:sz w:val="18"/>
        </w:rPr>
        <w:t xml:space="preserve">    "name": "Alice",</w:t>
      </w:r>
    </w:p>
    <w:p>
      <w:pPr/>
      <w:r>
        <w:rPr>
          <w:rFonts w:ascii="Consolas" w:hAnsi="Consolas" w:eastAsia="Consolas"/>
          <w:b w:val="0"/>
          <w:sz w:val="18"/>
        </w:rPr>
        <w:t xml:space="preserve">    "homework": [100.0, 92.0, 98.0, 100.0],</w:t>
      </w:r>
    </w:p>
    <w:p>
      <w:pPr/>
      <w:r>
        <w:rPr>
          <w:rFonts w:ascii="Consolas" w:hAnsi="Consolas" w:eastAsia="Consolas"/>
          <w:b w:val="0"/>
          <w:sz w:val="18"/>
        </w:rPr>
        <w:t xml:space="preserve">    "quizzes": [82.0, 83.0, 91.0],</w:t>
      </w:r>
    </w:p>
    <w:p>
      <w:pPr/>
      <w:r>
        <w:rPr>
          <w:rFonts w:ascii="Consolas" w:hAnsi="Consolas" w:eastAsia="Consolas"/>
          <w:b w:val="0"/>
          <w:sz w:val="18"/>
        </w:rPr>
        <w:t xml:space="preserve">    "tests": [89.0, 97.0]</w:t>
      </w:r>
    </w:p>
    <w:p>
      <w:pPr/>
      <w:r>
        <w:rPr>
          <w:rFonts w:ascii="Consolas" w:hAnsi="Consolas" w:eastAsia="Consolas"/>
          <w:b w:val="0"/>
          <w:sz w:val="18"/>
        </w:rPr>
        <w:t>}</w:t>
      </w:r>
    </w:p>
    <w:p>
      <w:pPr/>
      <w:r>
        <w:rPr>
          <w:rFonts w:ascii="Consolas" w:hAnsi="Consolas" w:eastAsia="Consolas"/>
          <w:b w:val="0"/>
          <w:sz w:val="18"/>
        </w:rPr>
        <w:t>tyler = {</w:t>
      </w:r>
    </w:p>
    <w:p>
      <w:pPr/>
      <w:r>
        <w:rPr>
          <w:rFonts w:ascii="Consolas" w:hAnsi="Consolas" w:eastAsia="Consolas"/>
          <w:b w:val="0"/>
          <w:sz w:val="18"/>
        </w:rPr>
        <w:t xml:space="preserve">    "name": "Tyler",</w:t>
      </w:r>
    </w:p>
    <w:p>
      <w:pPr/>
      <w:r>
        <w:rPr>
          <w:rFonts w:ascii="Consolas" w:hAnsi="Consolas" w:eastAsia="Consolas"/>
          <w:b w:val="0"/>
          <w:sz w:val="18"/>
        </w:rPr>
        <w:t xml:space="preserve">    "homework": [0.0, 87.0, 75.0, 22.0],</w:t>
      </w:r>
    </w:p>
    <w:p>
      <w:pPr/>
      <w:r>
        <w:rPr>
          <w:rFonts w:ascii="Consolas" w:hAnsi="Consolas" w:eastAsia="Consolas"/>
          <w:b w:val="0"/>
          <w:sz w:val="18"/>
        </w:rPr>
        <w:t xml:space="preserve">    "quizzes": [0.0, 75.0, 78.0],</w:t>
      </w:r>
    </w:p>
    <w:p>
      <w:pPr/>
      <w:r>
        <w:rPr>
          <w:rFonts w:ascii="Consolas" w:hAnsi="Consolas" w:eastAsia="Consolas"/>
          <w:b w:val="0"/>
          <w:sz w:val="18"/>
        </w:rPr>
        <w:t xml:space="preserve">    "tests": [100.0, 100.0]</w:t>
      </w:r>
    </w:p>
    <w:p>
      <w:pPr/>
      <w:r>
        <w:rPr>
          <w:rFonts w:ascii="Consolas" w:hAnsi="Consolas" w:eastAsia="Consolas"/>
          <w:b w:val="0"/>
          <w:sz w:val="18"/>
        </w:rPr>
        <w:t>}</w:t>
      </w:r>
    </w:p>
    <w:p>
      <w:pPr/>
      <w:r>
        <w:rPr>
          <w:rFonts w:ascii="Consolas" w:hAnsi="Consolas" w:eastAsia="Consolas"/>
          <w:b w:val="0"/>
          <w:sz w:val="18"/>
        </w:rPr>
        <w:t xml:space="preserve"> </w:t>
      </w:r>
    </w:p>
    <w:p>
      <w:pPr/>
      <w:r>
        <w:rPr>
          <w:rFonts w:ascii="Consolas" w:hAnsi="Consolas" w:eastAsia="Consolas"/>
          <w:b w:val="0"/>
          <w:sz w:val="18"/>
        </w:rPr>
        <w:t xml:space="preserve"> </w:t>
      </w:r>
    </w:p>
    <w:p>
      <w:pPr/>
      <w:r>
        <w:rPr>
          <w:rFonts w:ascii="Consolas" w:hAnsi="Consolas" w:eastAsia="Consolas"/>
          <w:b w:val="0"/>
          <w:sz w:val="18"/>
        </w:rPr>
        <w:t>def average(numbers: List[float]) -&gt; float:</w:t>
      </w:r>
    </w:p>
    <w:p>
      <w:pPr/>
      <w:r>
        <w:rPr>
          <w:rFonts w:ascii="Consolas" w:hAnsi="Consolas" w:eastAsia="Consolas"/>
          <w:b w:val="0"/>
          <w:sz w:val="18"/>
        </w:rPr>
        <w:t xml:space="preserve">    total = sum(numbers)</w:t>
      </w:r>
    </w:p>
    <w:p>
      <w:pPr/>
      <w:r>
        <w:rPr>
          <w:rFonts w:ascii="Consolas" w:hAnsi="Consolas" w:eastAsia="Consolas"/>
          <w:b w:val="0"/>
          <w:sz w:val="18"/>
        </w:rPr>
        <w:t xml:space="preserve">    total = float(total)</w:t>
      </w:r>
    </w:p>
    <w:p>
      <w:pPr/>
      <w:r>
        <w:rPr>
          <w:rFonts w:ascii="Consolas" w:hAnsi="Consolas" w:eastAsia="Consolas"/>
          <w:b w:val="0"/>
          <w:sz w:val="18"/>
        </w:rPr>
        <w:t xml:space="preserve">    return total / len(numbers)</w:t>
      </w:r>
    </w:p>
    <w:p>
      <w:pPr/>
      <w:r>
        <w:rPr>
          <w:rFonts w:ascii="Consolas" w:hAnsi="Consolas" w:eastAsia="Consolas"/>
          <w:b w:val="0"/>
          <w:sz w:val="18"/>
        </w:rPr>
        <w:t xml:space="preserve"> </w:t>
      </w:r>
    </w:p>
    <w:p>
      <w:pPr/>
      <w:r>
        <w:rPr>
          <w:rFonts w:ascii="Consolas" w:hAnsi="Consolas" w:eastAsia="Consolas"/>
          <w:b w:val="0"/>
          <w:sz w:val="18"/>
        </w:rPr>
        <w:t># Add your function below!</w:t>
      </w:r>
    </w:p>
    <w:p>
      <w:pPr/>
      <w:r>
        <w:rPr>
          <w:rFonts w:ascii="Consolas" w:hAnsi="Consolas" w:eastAsia="Consolas"/>
          <w:b w:val="0"/>
          <w:sz w:val="18"/>
        </w:rPr>
        <w:t>def get_average(student: dict) -&gt; float:</w:t>
      </w:r>
    </w:p>
    <w:p>
      <w:pPr/>
      <w:r>
        <w:rPr>
          <w:rFonts w:ascii="Consolas" w:hAnsi="Consolas" w:eastAsia="Consolas"/>
          <w:b w:val="0"/>
          <w:sz w:val="18"/>
        </w:rPr>
        <w:t xml:space="preserve">    homework = average(student["homework"])</w:t>
      </w:r>
    </w:p>
    <w:p>
      <w:pPr/>
      <w:r>
        <w:rPr>
          <w:rFonts w:ascii="Consolas" w:hAnsi="Consolas" w:eastAsia="Consolas"/>
          <w:b w:val="0"/>
          <w:sz w:val="18"/>
        </w:rPr>
        <w:t xml:space="preserve">    quizzes = average(student["quizzes"])</w:t>
      </w:r>
    </w:p>
    <w:p>
      <w:pPr/>
      <w:r>
        <w:rPr>
          <w:rFonts w:ascii="Consolas" w:hAnsi="Consolas" w:eastAsia="Consolas"/>
          <w:b w:val="0"/>
          <w:sz w:val="18"/>
        </w:rPr>
        <w:t xml:space="preserve">    tests = average(student["tests"])</w:t>
      </w:r>
    </w:p>
    <w:p>
      <w:pPr/>
      <w:r>
        <w:rPr>
          <w:rFonts w:ascii="Consolas" w:hAnsi="Consolas" w:eastAsia="Consolas"/>
          <w:b w:val="0"/>
          <w:sz w:val="18"/>
        </w:rPr>
        <w:t xml:space="preserve">    return 0.1 * homework + 0.3 * quizzes + 0.6 * tests</w:t>
      </w:r>
    </w:p>
    <w:p>
      <w:pPr/>
      <w:r>
        <w:rPr>
          <w:rFonts w:ascii="Calibri" w:hAnsi="Calibri"/>
          <w:b w:val="0"/>
          <w:sz w:val="22"/>
        </w:rPr>
        <w:t>原因：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題目指定權重：homework 0.1、quizzes 0.3、tests 0.6。</w:t>
      </w:r>
    </w:p>
    <w:p>
      <w:pPr>
        <w:pStyle w:val="Heading2"/>
      </w:pPr>
      <w:r>
        <w:t>Task 7. Sending a Letter（ch010_t07）</w:t>
      </w:r>
    </w:p>
    <w:p>
      <w:pPr/>
      <w:r>
        <w:rPr>
          <w:rFonts w:ascii="Calibri" w:hAnsi="Calibri"/>
          <w:b w:val="0"/>
          <w:sz w:val="22"/>
        </w:rPr>
        <w:t>答案：get_letter_grade(score) 用 if/elif/else 回傳 A–F；並 print(get_letter_grade(get_average(lloyd)))。</w:t>
      </w:r>
    </w:p>
    <w:p>
      <w:pPr/>
      <w:r>
        <w:rPr>
          <w:rFonts w:ascii="Consolas" w:hAnsi="Consolas" w:eastAsia="Consolas"/>
          <w:b w:val="0"/>
          <w:sz w:val="18"/>
        </w:rPr>
        <w:t>from typing import List</w:t>
      </w:r>
    </w:p>
    <w:p>
      <w:pPr/>
      <w:r>
        <w:rPr>
          <w:rFonts w:ascii="Consolas" w:hAnsi="Consolas" w:eastAsia="Consolas"/>
          <w:b w:val="0"/>
          <w:sz w:val="18"/>
        </w:rPr>
        <w:t xml:space="preserve"> </w:t>
      </w:r>
    </w:p>
    <w:p>
      <w:pPr/>
      <w:r>
        <w:rPr>
          <w:rFonts w:ascii="Consolas" w:hAnsi="Consolas" w:eastAsia="Consolas"/>
          <w:b w:val="0"/>
          <w:sz w:val="18"/>
        </w:rPr>
        <w:t># The following 7 lines of codes are for UnitTest and you don't need them for your real applications!</w:t>
      </w:r>
    </w:p>
    <w:p>
      <w:pPr/>
      <w:r>
        <w:rPr>
          <w:rFonts w:ascii="Consolas" w:hAnsi="Consolas" w:eastAsia="Consolas"/>
          <w:b w:val="0"/>
          <w:sz w:val="18"/>
        </w:rPr>
        <w:t>global lloyd</w:t>
      </w:r>
    </w:p>
    <w:p>
      <w:pPr/>
      <w:r>
        <w:rPr>
          <w:rFonts w:ascii="Consolas" w:hAnsi="Consolas" w:eastAsia="Consolas"/>
          <w:b w:val="0"/>
          <w:sz w:val="18"/>
        </w:rPr>
        <w:t>global alice</w:t>
      </w:r>
    </w:p>
    <w:p>
      <w:pPr/>
      <w:r>
        <w:rPr>
          <w:rFonts w:ascii="Consolas" w:hAnsi="Consolas" w:eastAsia="Consolas"/>
          <w:b w:val="0"/>
          <w:sz w:val="18"/>
        </w:rPr>
        <w:t>global tyler</w:t>
      </w:r>
    </w:p>
    <w:p>
      <w:pPr/>
      <w:r>
        <w:rPr>
          <w:rFonts w:ascii="Consolas" w:hAnsi="Consolas" w:eastAsia="Consolas"/>
          <w:b w:val="0"/>
          <w:sz w:val="18"/>
        </w:rPr>
        <w:t>global average</w:t>
      </w:r>
    </w:p>
    <w:p>
      <w:pPr/>
      <w:r>
        <w:rPr>
          <w:rFonts w:ascii="Consolas" w:hAnsi="Consolas" w:eastAsia="Consolas"/>
          <w:b w:val="0"/>
          <w:sz w:val="18"/>
        </w:rPr>
        <w:t>global get_average</w:t>
      </w:r>
    </w:p>
    <w:p>
      <w:pPr/>
      <w:r>
        <w:rPr>
          <w:rFonts w:ascii="Consolas" w:hAnsi="Consolas" w:eastAsia="Consolas"/>
          <w:b w:val="0"/>
          <w:sz w:val="18"/>
        </w:rPr>
        <w:t>global get_letter_grade</w:t>
      </w:r>
    </w:p>
    <w:p>
      <w:pPr/>
      <w:r>
        <w:rPr>
          <w:rFonts w:ascii="Consolas" w:hAnsi="Consolas" w:eastAsia="Consolas"/>
          <w:b w:val="0"/>
          <w:sz w:val="18"/>
        </w:rPr>
        <w:t>global get_class_average</w:t>
      </w:r>
    </w:p>
    <w:p>
      <w:pPr/>
      <w:r>
        <w:rPr>
          <w:rFonts w:ascii="Consolas" w:hAnsi="Consolas" w:eastAsia="Consolas"/>
          <w:b w:val="0"/>
          <w:sz w:val="18"/>
        </w:rPr>
        <w:t xml:space="preserve"> </w:t>
      </w:r>
    </w:p>
    <w:p>
      <w:pPr/>
      <w:r>
        <w:rPr>
          <w:rFonts w:ascii="Consolas" w:hAnsi="Consolas" w:eastAsia="Consolas"/>
          <w:b w:val="0"/>
          <w:sz w:val="18"/>
        </w:rPr>
        <w:t>lloyd = {</w:t>
      </w:r>
    </w:p>
    <w:p>
      <w:pPr/>
      <w:r>
        <w:rPr>
          <w:rFonts w:ascii="Consolas" w:hAnsi="Consolas" w:eastAsia="Consolas"/>
          <w:b w:val="0"/>
          <w:sz w:val="18"/>
        </w:rPr>
        <w:t xml:space="preserve">    "name": "Lloyd",</w:t>
      </w:r>
    </w:p>
    <w:p>
      <w:pPr/>
      <w:r>
        <w:rPr>
          <w:rFonts w:ascii="Consolas" w:hAnsi="Consolas" w:eastAsia="Consolas"/>
          <w:b w:val="0"/>
          <w:sz w:val="18"/>
        </w:rPr>
        <w:t xml:space="preserve">    "homework": [90.0, 97.0, 75.0, 92.0],</w:t>
      </w:r>
    </w:p>
    <w:p>
      <w:pPr/>
      <w:r>
        <w:rPr>
          <w:rFonts w:ascii="Consolas" w:hAnsi="Consolas" w:eastAsia="Consolas"/>
          <w:b w:val="0"/>
          <w:sz w:val="18"/>
        </w:rPr>
        <w:t xml:space="preserve">    "quizzes": [88.0, 40.0, 94.0],</w:t>
      </w:r>
    </w:p>
    <w:p>
      <w:pPr/>
      <w:r>
        <w:rPr>
          <w:rFonts w:ascii="Consolas" w:hAnsi="Consolas" w:eastAsia="Consolas"/>
          <w:b w:val="0"/>
          <w:sz w:val="18"/>
        </w:rPr>
        <w:t xml:space="preserve">    "tests": [75.0, 90.0]</w:t>
      </w:r>
    </w:p>
    <w:p>
      <w:pPr/>
      <w:r>
        <w:rPr>
          <w:rFonts w:ascii="Consolas" w:hAnsi="Consolas" w:eastAsia="Consolas"/>
          <w:b w:val="0"/>
          <w:sz w:val="18"/>
        </w:rPr>
        <w:t>}</w:t>
      </w:r>
    </w:p>
    <w:p>
      <w:pPr/>
      <w:r>
        <w:rPr>
          <w:rFonts w:ascii="Consolas" w:hAnsi="Consolas" w:eastAsia="Consolas"/>
          <w:b w:val="0"/>
          <w:sz w:val="18"/>
        </w:rPr>
        <w:t>alice = {</w:t>
      </w:r>
    </w:p>
    <w:p>
      <w:pPr/>
      <w:r>
        <w:rPr>
          <w:rFonts w:ascii="Consolas" w:hAnsi="Consolas" w:eastAsia="Consolas"/>
          <w:b w:val="0"/>
          <w:sz w:val="18"/>
        </w:rPr>
        <w:t xml:space="preserve">    "name": "Alice",</w:t>
      </w:r>
    </w:p>
    <w:p>
      <w:pPr/>
      <w:r>
        <w:rPr>
          <w:rFonts w:ascii="Consolas" w:hAnsi="Consolas" w:eastAsia="Consolas"/>
          <w:b w:val="0"/>
          <w:sz w:val="18"/>
        </w:rPr>
        <w:t xml:space="preserve">    "homework": [100.0, 92.0, 98.0, 100.0],</w:t>
      </w:r>
    </w:p>
    <w:p>
      <w:pPr/>
      <w:r>
        <w:rPr>
          <w:rFonts w:ascii="Consolas" w:hAnsi="Consolas" w:eastAsia="Consolas"/>
          <w:b w:val="0"/>
          <w:sz w:val="18"/>
        </w:rPr>
        <w:t xml:space="preserve">    "quizzes": [82.0, 83.0, 91.0],</w:t>
      </w:r>
    </w:p>
    <w:p>
      <w:pPr/>
      <w:r>
        <w:rPr>
          <w:rFonts w:ascii="Consolas" w:hAnsi="Consolas" w:eastAsia="Consolas"/>
          <w:b w:val="0"/>
          <w:sz w:val="18"/>
        </w:rPr>
        <w:t xml:space="preserve">    "tests": [89.0, 97.0]</w:t>
      </w:r>
    </w:p>
    <w:p>
      <w:pPr/>
      <w:r>
        <w:rPr>
          <w:rFonts w:ascii="Consolas" w:hAnsi="Consolas" w:eastAsia="Consolas"/>
          <w:b w:val="0"/>
          <w:sz w:val="18"/>
        </w:rPr>
        <w:t>}</w:t>
      </w:r>
    </w:p>
    <w:p>
      <w:pPr/>
      <w:r>
        <w:rPr>
          <w:rFonts w:ascii="Consolas" w:hAnsi="Consolas" w:eastAsia="Consolas"/>
          <w:b w:val="0"/>
          <w:sz w:val="18"/>
        </w:rPr>
        <w:t>tyler = {</w:t>
      </w:r>
    </w:p>
    <w:p>
      <w:pPr/>
      <w:r>
        <w:rPr>
          <w:rFonts w:ascii="Consolas" w:hAnsi="Consolas" w:eastAsia="Consolas"/>
          <w:b w:val="0"/>
          <w:sz w:val="18"/>
        </w:rPr>
        <w:t xml:space="preserve">    "name": "Tyler",</w:t>
      </w:r>
    </w:p>
    <w:p>
      <w:pPr/>
      <w:r>
        <w:rPr>
          <w:rFonts w:ascii="Consolas" w:hAnsi="Consolas" w:eastAsia="Consolas"/>
          <w:b w:val="0"/>
          <w:sz w:val="18"/>
        </w:rPr>
        <w:t xml:space="preserve">    "homework": [0.0, 87.0, 75.0, 22.0],</w:t>
      </w:r>
    </w:p>
    <w:p>
      <w:pPr/>
      <w:r>
        <w:rPr>
          <w:rFonts w:ascii="Consolas" w:hAnsi="Consolas" w:eastAsia="Consolas"/>
          <w:b w:val="0"/>
          <w:sz w:val="18"/>
        </w:rPr>
        <w:t xml:space="preserve">    "quizzes": [0.0, 75.0, 78.0],</w:t>
      </w:r>
    </w:p>
    <w:p>
      <w:pPr/>
      <w:r>
        <w:rPr>
          <w:rFonts w:ascii="Consolas" w:hAnsi="Consolas" w:eastAsia="Consolas"/>
          <w:b w:val="0"/>
          <w:sz w:val="18"/>
        </w:rPr>
        <w:t xml:space="preserve">    "tests": [100.0, 100.0]</w:t>
      </w:r>
    </w:p>
    <w:p>
      <w:pPr/>
      <w:r>
        <w:rPr>
          <w:rFonts w:ascii="Consolas" w:hAnsi="Consolas" w:eastAsia="Consolas"/>
          <w:b w:val="0"/>
          <w:sz w:val="18"/>
        </w:rPr>
        <w:t>}</w:t>
      </w:r>
    </w:p>
    <w:p>
      <w:pPr/>
      <w:r>
        <w:rPr>
          <w:rFonts w:ascii="Consolas" w:hAnsi="Consolas" w:eastAsia="Consolas"/>
          <w:b w:val="0"/>
          <w:sz w:val="18"/>
        </w:rPr>
        <w:t xml:space="preserve"> </w:t>
      </w:r>
    </w:p>
    <w:p>
      <w:pPr/>
      <w:r>
        <w:rPr>
          <w:rFonts w:ascii="Consolas" w:hAnsi="Consolas" w:eastAsia="Consolas"/>
          <w:b w:val="0"/>
          <w:sz w:val="18"/>
        </w:rPr>
        <w:t xml:space="preserve"> </w:t>
      </w:r>
    </w:p>
    <w:p>
      <w:pPr/>
      <w:r>
        <w:rPr>
          <w:rFonts w:ascii="Consolas" w:hAnsi="Consolas" w:eastAsia="Consolas"/>
          <w:b w:val="0"/>
          <w:sz w:val="18"/>
        </w:rPr>
        <w:t>def average(numbers: List[float]) -&gt; float:</w:t>
      </w:r>
    </w:p>
    <w:p>
      <w:pPr/>
      <w:r>
        <w:rPr>
          <w:rFonts w:ascii="Consolas" w:hAnsi="Consolas" w:eastAsia="Consolas"/>
          <w:b w:val="0"/>
          <w:sz w:val="18"/>
        </w:rPr>
        <w:t xml:space="preserve">    total = sum(numbers)</w:t>
      </w:r>
    </w:p>
    <w:p>
      <w:pPr/>
      <w:r>
        <w:rPr>
          <w:rFonts w:ascii="Consolas" w:hAnsi="Consolas" w:eastAsia="Consolas"/>
          <w:b w:val="0"/>
          <w:sz w:val="18"/>
        </w:rPr>
        <w:t xml:space="preserve">    total = float(total)</w:t>
      </w:r>
    </w:p>
    <w:p>
      <w:pPr/>
      <w:r>
        <w:rPr>
          <w:rFonts w:ascii="Consolas" w:hAnsi="Consolas" w:eastAsia="Consolas"/>
          <w:b w:val="0"/>
          <w:sz w:val="18"/>
        </w:rPr>
        <w:t xml:space="preserve">    return total / len(numbers)</w:t>
      </w:r>
    </w:p>
    <w:p>
      <w:pPr/>
      <w:r>
        <w:rPr>
          <w:rFonts w:ascii="Consolas" w:hAnsi="Consolas" w:eastAsia="Consolas"/>
          <w:b w:val="0"/>
          <w:sz w:val="18"/>
        </w:rPr>
        <w:t xml:space="preserve"> </w:t>
      </w:r>
    </w:p>
    <w:p>
      <w:pPr/>
      <w:r>
        <w:rPr>
          <w:rFonts w:ascii="Consolas" w:hAnsi="Consolas" w:eastAsia="Consolas"/>
          <w:b w:val="0"/>
          <w:sz w:val="18"/>
        </w:rPr>
        <w:t xml:space="preserve"> </w:t>
      </w:r>
    </w:p>
    <w:p>
      <w:pPr/>
      <w:r>
        <w:rPr>
          <w:rFonts w:ascii="Consolas" w:hAnsi="Consolas" w:eastAsia="Consolas"/>
          <w:b w:val="0"/>
          <w:sz w:val="18"/>
        </w:rPr>
        <w:t>def get_average(student: dict) -&gt; float:</w:t>
      </w:r>
    </w:p>
    <w:p>
      <w:pPr/>
      <w:r>
        <w:rPr>
          <w:rFonts w:ascii="Consolas" w:hAnsi="Consolas" w:eastAsia="Consolas"/>
          <w:b w:val="0"/>
          <w:sz w:val="18"/>
        </w:rPr>
        <w:t xml:space="preserve">    homework = average(student["homework"])</w:t>
      </w:r>
    </w:p>
    <w:p>
      <w:pPr/>
      <w:r>
        <w:rPr>
          <w:rFonts w:ascii="Consolas" w:hAnsi="Consolas" w:eastAsia="Consolas"/>
          <w:b w:val="0"/>
          <w:sz w:val="18"/>
        </w:rPr>
        <w:t xml:space="preserve">    quizzes = average(student["quizzes"])</w:t>
      </w:r>
    </w:p>
    <w:p>
      <w:pPr/>
      <w:r>
        <w:rPr>
          <w:rFonts w:ascii="Consolas" w:hAnsi="Consolas" w:eastAsia="Consolas"/>
          <w:b w:val="0"/>
          <w:sz w:val="18"/>
        </w:rPr>
        <w:t xml:space="preserve">    tests = average(student["tests"])</w:t>
      </w:r>
    </w:p>
    <w:p>
      <w:pPr/>
      <w:r>
        <w:rPr>
          <w:rFonts w:ascii="Consolas" w:hAnsi="Consolas" w:eastAsia="Consolas"/>
          <w:b w:val="0"/>
          <w:sz w:val="18"/>
        </w:rPr>
        <w:t xml:space="preserve">    return 0.1 * homework + 0.3 * quizzes + 0.6 * tests</w:t>
      </w:r>
    </w:p>
    <w:p>
      <w:pPr/>
      <w:r>
        <w:rPr>
          <w:rFonts w:ascii="Consolas" w:hAnsi="Consolas" w:eastAsia="Consolas"/>
          <w:b w:val="0"/>
          <w:sz w:val="18"/>
        </w:rPr>
        <w:t xml:space="preserve"> </w:t>
      </w:r>
    </w:p>
    <w:p>
      <w:pPr/>
      <w:r>
        <w:rPr>
          <w:rFonts w:ascii="Consolas" w:hAnsi="Consolas" w:eastAsia="Consolas"/>
          <w:b w:val="0"/>
          <w:sz w:val="18"/>
        </w:rPr>
        <w:t># Add your function below!</w:t>
      </w:r>
    </w:p>
    <w:p>
      <w:pPr/>
      <w:r>
        <w:rPr>
          <w:rFonts w:ascii="Consolas" w:hAnsi="Consolas" w:eastAsia="Consolas"/>
          <w:b w:val="0"/>
          <w:sz w:val="18"/>
        </w:rPr>
        <w:t>def get_letter_grade(score: float) -&gt; str:</w:t>
      </w:r>
    </w:p>
    <w:p>
      <w:pPr/>
      <w:r>
        <w:rPr>
          <w:rFonts w:ascii="Consolas" w:hAnsi="Consolas" w:eastAsia="Consolas"/>
          <w:b w:val="0"/>
          <w:sz w:val="18"/>
        </w:rPr>
        <w:t xml:space="preserve">    if score &gt;= 90:</w:t>
      </w:r>
    </w:p>
    <w:p>
      <w:pPr/>
      <w:r>
        <w:rPr>
          <w:rFonts w:ascii="Consolas" w:hAnsi="Consolas" w:eastAsia="Consolas"/>
          <w:b w:val="0"/>
          <w:sz w:val="18"/>
        </w:rPr>
        <w:t xml:space="preserve">        return "A"</w:t>
      </w:r>
    </w:p>
    <w:p>
      <w:pPr/>
      <w:r>
        <w:rPr>
          <w:rFonts w:ascii="Consolas" w:hAnsi="Consolas" w:eastAsia="Consolas"/>
          <w:b w:val="0"/>
          <w:sz w:val="18"/>
        </w:rPr>
        <w:t xml:space="preserve">    elif score &gt;= 80:</w:t>
      </w:r>
    </w:p>
    <w:p>
      <w:pPr/>
      <w:r>
        <w:rPr>
          <w:rFonts w:ascii="Consolas" w:hAnsi="Consolas" w:eastAsia="Consolas"/>
          <w:b w:val="0"/>
          <w:sz w:val="18"/>
        </w:rPr>
        <w:t xml:space="preserve">        return "B"</w:t>
      </w:r>
    </w:p>
    <w:p>
      <w:pPr/>
      <w:r>
        <w:rPr>
          <w:rFonts w:ascii="Consolas" w:hAnsi="Consolas" w:eastAsia="Consolas"/>
          <w:b w:val="0"/>
          <w:sz w:val="18"/>
        </w:rPr>
        <w:t xml:space="preserve">    elif score &gt;= 70:</w:t>
      </w:r>
    </w:p>
    <w:p>
      <w:pPr/>
      <w:r>
        <w:rPr>
          <w:rFonts w:ascii="Consolas" w:hAnsi="Consolas" w:eastAsia="Consolas"/>
          <w:b w:val="0"/>
          <w:sz w:val="18"/>
        </w:rPr>
        <w:t xml:space="preserve">        return "C"</w:t>
      </w:r>
    </w:p>
    <w:p>
      <w:pPr/>
      <w:r>
        <w:rPr>
          <w:rFonts w:ascii="Consolas" w:hAnsi="Consolas" w:eastAsia="Consolas"/>
          <w:b w:val="0"/>
          <w:sz w:val="18"/>
        </w:rPr>
        <w:t xml:space="preserve">    elif score &gt;= 60:</w:t>
      </w:r>
    </w:p>
    <w:p>
      <w:pPr/>
      <w:r>
        <w:rPr>
          <w:rFonts w:ascii="Consolas" w:hAnsi="Consolas" w:eastAsia="Consolas"/>
          <w:b w:val="0"/>
          <w:sz w:val="18"/>
        </w:rPr>
        <w:t xml:space="preserve">        return "D"</w:t>
      </w:r>
    </w:p>
    <w:p>
      <w:pPr/>
      <w:r>
        <w:rPr>
          <w:rFonts w:ascii="Consolas" w:hAnsi="Consolas" w:eastAsia="Consolas"/>
          <w:b w:val="0"/>
          <w:sz w:val="18"/>
        </w:rPr>
        <w:t xml:space="preserve">    else:</w:t>
      </w:r>
    </w:p>
    <w:p>
      <w:pPr/>
      <w:r>
        <w:rPr>
          <w:rFonts w:ascii="Consolas" w:hAnsi="Consolas" w:eastAsia="Consolas"/>
          <w:b w:val="0"/>
          <w:sz w:val="18"/>
        </w:rPr>
        <w:t xml:space="preserve">        return "F"</w:t>
      </w:r>
    </w:p>
    <w:p>
      <w:pPr/>
      <w:r>
        <w:rPr>
          <w:rFonts w:ascii="Consolas" w:hAnsi="Consolas" w:eastAsia="Consolas"/>
          <w:b w:val="0"/>
          <w:sz w:val="18"/>
        </w:rPr>
        <w:t xml:space="preserve"> </w:t>
      </w:r>
    </w:p>
    <w:p>
      <w:pPr/>
      <w:r>
        <w:rPr>
          <w:rFonts w:ascii="Consolas" w:hAnsi="Consolas" w:eastAsia="Consolas"/>
          <w:b w:val="0"/>
          <w:sz w:val="18"/>
        </w:rPr>
        <w:t>print(get_letter_grade(get_average(lloyd)))</w:t>
      </w:r>
    </w:p>
    <w:p>
      <w:pPr/>
      <w:r>
        <w:rPr>
          <w:rFonts w:ascii="Calibri" w:hAnsi="Calibri"/>
          <w:b w:val="0"/>
          <w:sz w:val="22"/>
        </w:rPr>
        <w:t>原因：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分數門檻跟題目：90/80/70/60，否則 F。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測試 lloyd 加權平均約 80.55，所以印出 B。</w:t>
      </w:r>
    </w:p>
    <w:p>
      <w:pPr>
        <w:pStyle w:val="Heading2"/>
      </w:pPr>
      <w:r>
        <w:t>Task 8. Part of the Whole（ch010_t08）</w:t>
      </w:r>
    </w:p>
    <w:p>
      <w:pPr/>
      <w:r>
        <w:rPr>
          <w:rFonts w:ascii="Calibri" w:hAnsi="Calibri"/>
          <w:b w:val="0"/>
          <w:sz w:val="22"/>
        </w:rPr>
        <w:t>答案：get_class_average(class_list) 建空 results，逐個 append get_average(student)，再 return average(results)。</w:t>
      </w:r>
    </w:p>
    <w:p>
      <w:pPr/>
      <w:r>
        <w:rPr>
          <w:rFonts w:ascii="Consolas" w:hAnsi="Consolas" w:eastAsia="Consolas"/>
          <w:b w:val="0"/>
          <w:sz w:val="18"/>
        </w:rPr>
        <w:t>from typing import List</w:t>
      </w:r>
    </w:p>
    <w:p>
      <w:pPr/>
      <w:r>
        <w:rPr>
          <w:rFonts w:ascii="Consolas" w:hAnsi="Consolas" w:eastAsia="Consolas"/>
          <w:b w:val="0"/>
          <w:sz w:val="18"/>
        </w:rPr>
        <w:t xml:space="preserve"> </w:t>
      </w:r>
    </w:p>
    <w:p>
      <w:pPr/>
      <w:r>
        <w:rPr>
          <w:rFonts w:ascii="Consolas" w:hAnsi="Consolas" w:eastAsia="Consolas"/>
          <w:b w:val="0"/>
          <w:sz w:val="18"/>
        </w:rPr>
        <w:t>lloyd = {</w:t>
      </w:r>
    </w:p>
    <w:p>
      <w:pPr/>
      <w:r>
        <w:rPr>
          <w:rFonts w:ascii="Consolas" w:hAnsi="Consolas" w:eastAsia="Consolas"/>
          <w:b w:val="0"/>
          <w:sz w:val="18"/>
        </w:rPr>
        <w:t xml:space="preserve">    "name": "Lloyd",</w:t>
      </w:r>
    </w:p>
    <w:p>
      <w:pPr/>
      <w:r>
        <w:rPr>
          <w:rFonts w:ascii="Consolas" w:hAnsi="Consolas" w:eastAsia="Consolas"/>
          <w:b w:val="0"/>
          <w:sz w:val="18"/>
        </w:rPr>
        <w:t xml:space="preserve">    "homework": [90.0, 97.0, 75.0, 92.0],</w:t>
      </w:r>
    </w:p>
    <w:p>
      <w:pPr/>
      <w:r>
        <w:rPr>
          <w:rFonts w:ascii="Consolas" w:hAnsi="Consolas" w:eastAsia="Consolas"/>
          <w:b w:val="0"/>
          <w:sz w:val="18"/>
        </w:rPr>
        <w:t xml:space="preserve">    "quizzes": [88.0, 40.0, 94.0],</w:t>
      </w:r>
    </w:p>
    <w:p>
      <w:pPr/>
      <w:r>
        <w:rPr>
          <w:rFonts w:ascii="Consolas" w:hAnsi="Consolas" w:eastAsia="Consolas"/>
          <w:b w:val="0"/>
          <w:sz w:val="18"/>
        </w:rPr>
        <w:t xml:space="preserve">    "tests": [75.0, 90.0]</w:t>
      </w:r>
    </w:p>
    <w:p>
      <w:pPr/>
      <w:r>
        <w:rPr>
          <w:rFonts w:ascii="Consolas" w:hAnsi="Consolas" w:eastAsia="Consolas"/>
          <w:b w:val="0"/>
          <w:sz w:val="18"/>
        </w:rPr>
        <w:t>}</w:t>
      </w:r>
    </w:p>
    <w:p>
      <w:pPr/>
      <w:r>
        <w:rPr>
          <w:rFonts w:ascii="Consolas" w:hAnsi="Consolas" w:eastAsia="Consolas"/>
          <w:b w:val="0"/>
          <w:sz w:val="18"/>
        </w:rPr>
        <w:t>alice = {</w:t>
      </w:r>
    </w:p>
    <w:p>
      <w:pPr/>
      <w:r>
        <w:rPr>
          <w:rFonts w:ascii="Consolas" w:hAnsi="Consolas" w:eastAsia="Consolas"/>
          <w:b w:val="0"/>
          <w:sz w:val="18"/>
        </w:rPr>
        <w:t xml:space="preserve">    "name": "Alice",</w:t>
      </w:r>
    </w:p>
    <w:p>
      <w:pPr/>
      <w:r>
        <w:rPr>
          <w:rFonts w:ascii="Consolas" w:hAnsi="Consolas" w:eastAsia="Consolas"/>
          <w:b w:val="0"/>
          <w:sz w:val="18"/>
        </w:rPr>
        <w:t xml:space="preserve">    "homework": [100.0, 92.0, 98.0, 100.0],</w:t>
      </w:r>
    </w:p>
    <w:p>
      <w:pPr/>
      <w:r>
        <w:rPr>
          <w:rFonts w:ascii="Consolas" w:hAnsi="Consolas" w:eastAsia="Consolas"/>
          <w:b w:val="0"/>
          <w:sz w:val="18"/>
        </w:rPr>
        <w:t xml:space="preserve">    "quizzes": [82.0, 83.0, 91.0],</w:t>
      </w:r>
    </w:p>
    <w:p>
      <w:pPr/>
      <w:r>
        <w:rPr>
          <w:rFonts w:ascii="Consolas" w:hAnsi="Consolas" w:eastAsia="Consolas"/>
          <w:b w:val="0"/>
          <w:sz w:val="18"/>
        </w:rPr>
        <w:t xml:space="preserve">    "tests": [89.0, 97.0]</w:t>
      </w:r>
    </w:p>
    <w:p>
      <w:pPr/>
      <w:r>
        <w:rPr>
          <w:rFonts w:ascii="Consolas" w:hAnsi="Consolas" w:eastAsia="Consolas"/>
          <w:b w:val="0"/>
          <w:sz w:val="18"/>
        </w:rPr>
        <w:t>}</w:t>
      </w:r>
    </w:p>
    <w:p>
      <w:pPr/>
      <w:r>
        <w:rPr>
          <w:rFonts w:ascii="Consolas" w:hAnsi="Consolas" w:eastAsia="Consolas"/>
          <w:b w:val="0"/>
          <w:sz w:val="18"/>
        </w:rPr>
        <w:t>tyler = {</w:t>
      </w:r>
    </w:p>
    <w:p>
      <w:pPr/>
      <w:r>
        <w:rPr>
          <w:rFonts w:ascii="Consolas" w:hAnsi="Consolas" w:eastAsia="Consolas"/>
          <w:b w:val="0"/>
          <w:sz w:val="18"/>
        </w:rPr>
        <w:t xml:space="preserve">    "name": "Tyler",</w:t>
      </w:r>
    </w:p>
    <w:p>
      <w:pPr/>
      <w:r>
        <w:rPr>
          <w:rFonts w:ascii="Consolas" w:hAnsi="Consolas" w:eastAsia="Consolas"/>
          <w:b w:val="0"/>
          <w:sz w:val="18"/>
        </w:rPr>
        <w:t xml:space="preserve">    "homework": [0.0, 87.0, 75.0, 22.0],</w:t>
      </w:r>
    </w:p>
    <w:p>
      <w:pPr/>
      <w:r>
        <w:rPr>
          <w:rFonts w:ascii="Consolas" w:hAnsi="Consolas" w:eastAsia="Consolas"/>
          <w:b w:val="0"/>
          <w:sz w:val="18"/>
        </w:rPr>
        <w:t xml:space="preserve">    "quizzes": [0.0, 75.0, 78.0],</w:t>
      </w:r>
    </w:p>
    <w:p>
      <w:pPr/>
      <w:r>
        <w:rPr>
          <w:rFonts w:ascii="Consolas" w:hAnsi="Consolas" w:eastAsia="Consolas"/>
          <w:b w:val="0"/>
          <w:sz w:val="18"/>
        </w:rPr>
        <w:t xml:space="preserve">    "tests": [100.0, 100.0]</w:t>
      </w:r>
    </w:p>
    <w:p>
      <w:pPr/>
      <w:r>
        <w:rPr>
          <w:rFonts w:ascii="Consolas" w:hAnsi="Consolas" w:eastAsia="Consolas"/>
          <w:b w:val="0"/>
          <w:sz w:val="18"/>
        </w:rPr>
        <w:t>}</w:t>
      </w:r>
    </w:p>
    <w:p>
      <w:pPr/>
      <w:r>
        <w:rPr>
          <w:rFonts w:ascii="Consolas" w:hAnsi="Consolas" w:eastAsia="Consolas"/>
          <w:b w:val="0"/>
          <w:sz w:val="18"/>
        </w:rPr>
        <w:t xml:space="preserve"> </w:t>
      </w:r>
    </w:p>
    <w:p>
      <w:pPr/>
      <w:r>
        <w:rPr>
          <w:rFonts w:ascii="Consolas" w:hAnsi="Consolas" w:eastAsia="Consolas"/>
          <w:b w:val="0"/>
          <w:sz w:val="18"/>
        </w:rPr>
        <w:t xml:space="preserve"> </w:t>
      </w:r>
    </w:p>
    <w:p>
      <w:pPr/>
      <w:r>
        <w:rPr>
          <w:rFonts w:ascii="Consolas" w:hAnsi="Consolas" w:eastAsia="Consolas"/>
          <w:b w:val="0"/>
          <w:sz w:val="18"/>
        </w:rPr>
        <w:t>def average(numbers: List[float]) -&gt; float:</w:t>
      </w:r>
    </w:p>
    <w:p>
      <w:pPr/>
      <w:r>
        <w:rPr>
          <w:rFonts w:ascii="Consolas" w:hAnsi="Consolas" w:eastAsia="Consolas"/>
          <w:b w:val="0"/>
          <w:sz w:val="18"/>
        </w:rPr>
        <w:t xml:space="preserve">    total = sum(numbers)</w:t>
      </w:r>
    </w:p>
    <w:p>
      <w:pPr/>
      <w:r>
        <w:rPr>
          <w:rFonts w:ascii="Consolas" w:hAnsi="Consolas" w:eastAsia="Consolas"/>
          <w:b w:val="0"/>
          <w:sz w:val="18"/>
        </w:rPr>
        <w:t xml:space="preserve">    total = float(total)</w:t>
      </w:r>
    </w:p>
    <w:p>
      <w:pPr/>
      <w:r>
        <w:rPr>
          <w:rFonts w:ascii="Consolas" w:hAnsi="Consolas" w:eastAsia="Consolas"/>
          <w:b w:val="0"/>
          <w:sz w:val="18"/>
        </w:rPr>
        <w:t xml:space="preserve">    return total / len(numbers)</w:t>
      </w:r>
    </w:p>
    <w:p>
      <w:pPr/>
      <w:r>
        <w:rPr>
          <w:rFonts w:ascii="Consolas" w:hAnsi="Consolas" w:eastAsia="Consolas"/>
          <w:b w:val="0"/>
          <w:sz w:val="18"/>
        </w:rPr>
        <w:t xml:space="preserve"> </w:t>
      </w:r>
    </w:p>
    <w:p>
      <w:pPr/>
      <w:r>
        <w:rPr>
          <w:rFonts w:ascii="Consolas" w:hAnsi="Consolas" w:eastAsia="Consolas"/>
          <w:b w:val="0"/>
          <w:sz w:val="18"/>
        </w:rPr>
        <w:t xml:space="preserve"> </w:t>
      </w:r>
    </w:p>
    <w:p>
      <w:pPr/>
      <w:r>
        <w:rPr>
          <w:rFonts w:ascii="Consolas" w:hAnsi="Consolas" w:eastAsia="Consolas"/>
          <w:b w:val="0"/>
          <w:sz w:val="18"/>
        </w:rPr>
        <w:t>def get_average(student: dict) -&gt; float:</w:t>
      </w:r>
    </w:p>
    <w:p>
      <w:pPr/>
      <w:r>
        <w:rPr>
          <w:rFonts w:ascii="Consolas" w:hAnsi="Consolas" w:eastAsia="Consolas"/>
          <w:b w:val="0"/>
          <w:sz w:val="18"/>
        </w:rPr>
        <w:t xml:space="preserve">    homework = average(student["homework"])</w:t>
      </w:r>
    </w:p>
    <w:p>
      <w:pPr/>
      <w:r>
        <w:rPr>
          <w:rFonts w:ascii="Consolas" w:hAnsi="Consolas" w:eastAsia="Consolas"/>
          <w:b w:val="0"/>
          <w:sz w:val="18"/>
        </w:rPr>
        <w:t xml:space="preserve">    quizzes = average(student["quizzes"])</w:t>
      </w:r>
    </w:p>
    <w:p>
      <w:pPr/>
      <w:r>
        <w:rPr>
          <w:rFonts w:ascii="Consolas" w:hAnsi="Consolas" w:eastAsia="Consolas"/>
          <w:b w:val="0"/>
          <w:sz w:val="18"/>
        </w:rPr>
        <w:t xml:space="preserve">    tests = average(student["tests"])</w:t>
      </w:r>
    </w:p>
    <w:p>
      <w:pPr/>
      <w:r>
        <w:rPr>
          <w:rFonts w:ascii="Consolas" w:hAnsi="Consolas" w:eastAsia="Consolas"/>
          <w:b w:val="0"/>
          <w:sz w:val="18"/>
        </w:rPr>
        <w:t xml:space="preserve">    return 0.1 * homework + 0.3 * quizzes + 0.6 * tests</w:t>
      </w:r>
    </w:p>
    <w:p>
      <w:pPr/>
      <w:r>
        <w:rPr>
          <w:rFonts w:ascii="Consolas" w:hAnsi="Consolas" w:eastAsia="Consolas"/>
          <w:b w:val="0"/>
          <w:sz w:val="18"/>
        </w:rPr>
        <w:t xml:space="preserve"> </w:t>
      </w:r>
    </w:p>
    <w:p>
      <w:pPr/>
      <w:r>
        <w:rPr>
          <w:rFonts w:ascii="Consolas" w:hAnsi="Consolas" w:eastAsia="Consolas"/>
          <w:b w:val="0"/>
          <w:sz w:val="18"/>
        </w:rPr>
        <w:t xml:space="preserve"> </w:t>
      </w:r>
    </w:p>
    <w:p>
      <w:pPr/>
      <w:r>
        <w:rPr>
          <w:rFonts w:ascii="Consolas" w:hAnsi="Consolas" w:eastAsia="Consolas"/>
          <w:b w:val="0"/>
          <w:sz w:val="18"/>
        </w:rPr>
        <w:t>def get_letter_grade(score: float) -&gt; str:</w:t>
      </w:r>
    </w:p>
    <w:p>
      <w:pPr/>
      <w:r>
        <w:rPr>
          <w:rFonts w:ascii="Consolas" w:hAnsi="Consolas" w:eastAsia="Consolas"/>
          <w:b w:val="0"/>
          <w:sz w:val="18"/>
        </w:rPr>
        <w:t xml:space="preserve">    if score &gt;= 90:</w:t>
      </w:r>
    </w:p>
    <w:p>
      <w:pPr/>
      <w:r>
        <w:rPr>
          <w:rFonts w:ascii="Consolas" w:hAnsi="Consolas" w:eastAsia="Consolas"/>
          <w:b w:val="0"/>
          <w:sz w:val="18"/>
        </w:rPr>
        <w:t xml:space="preserve">        return "A"</w:t>
      </w:r>
    </w:p>
    <w:p>
      <w:pPr/>
      <w:r>
        <w:rPr>
          <w:rFonts w:ascii="Consolas" w:hAnsi="Consolas" w:eastAsia="Consolas"/>
          <w:b w:val="0"/>
          <w:sz w:val="18"/>
        </w:rPr>
        <w:t xml:space="preserve">    elif score &gt;= 80:</w:t>
      </w:r>
    </w:p>
    <w:p>
      <w:pPr/>
      <w:r>
        <w:rPr>
          <w:rFonts w:ascii="Consolas" w:hAnsi="Consolas" w:eastAsia="Consolas"/>
          <w:b w:val="0"/>
          <w:sz w:val="18"/>
        </w:rPr>
        <w:t xml:space="preserve">        return "B"</w:t>
      </w:r>
    </w:p>
    <w:p>
      <w:pPr/>
      <w:r>
        <w:rPr>
          <w:rFonts w:ascii="Consolas" w:hAnsi="Consolas" w:eastAsia="Consolas"/>
          <w:b w:val="0"/>
          <w:sz w:val="18"/>
        </w:rPr>
        <w:t xml:space="preserve">    elif score &gt;= 70:</w:t>
      </w:r>
    </w:p>
    <w:p>
      <w:pPr/>
      <w:r>
        <w:rPr>
          <w:rFonts w:ascii="Consolas" w:hAnsi="Consolas" w:eastAsia="Consolas"/>
          <w:b w:val="0"/>
          <w:sz w:val="18"/>
        </w:rPr>
        <w:t xml:space="preserve">        return "C"</w:t>
      </w:r>
    </w:p>
    <w:p>
      <w:pPr/>
      <w:r>
        <w:rPr>
          <w:rFonts w:ascii="Consolas" w:hAnsi="Consolas" w:eastAsia="Consolas"/>
          <w:b w:val="0"/>
          <w:sz w:val="18"/>
        </w:rPr>
        <w:t xml:space="preserve">    elif score &gt;= 60:</w:t>
      </w:r>
    </w:p>
    <w:p>
      <w:pPr/>
      <w:r>
        <w:rPr>
          <w:rFonts w:ascii="Consolas" w:hAnsi="Consolas" w:eastAsia="Consolas"/>
          <w:b w:val="0"/>
          <w:sz w:val="18"/>
        </w:rPr>
        <w:t xml:space="preserve">        return "D"</w:t>
      </w:r>
    </w:p>
    <w:p>
      <w:pPr/>
      <w:r>
        <w:rPr>
          <w:rFonts w:ascii="Consolas" w:hAnsi="Consolas" w:eastAsia="Consolas"/>
          <w:b w:val="0"/>
          <w:sz w:val="18"/>
        </w:rPr>
        <w:t xml:space="preserve">    else:</w:t>
      </w:r>
    </w:p>
    <w:p>
      <w:pPr/>
      <w:r>
        <w:rPr>
          <w:rFonts w:ascii="Consolas" w:hAnsi="Consolas" w:eastAsia="Consolas"/>
          <w:b w:val="0"/>
          <w:sz w:val="18"/>
        </w:rPr>
        <w:t xml:space="preserve">        return "F"</w:t>
      </w:r>
    </w:p>
    <w:p>
      <w:pPr/>
      <w:r>
        <w:rPr>
          <w:rFonts w:ascii="Consolas" w:hAnsi="Consolas" w:eastAsia="Consolas"/>
          <w:b w:val="0"/>
          <w:sz w:val="18"/>
        </w:rPr>
        <w:t xml:space="preserve"> </w:t>
      </w:r>
    </w:p>
    <w:p>
      <w:pPr/>
      <w:r>
        <w:rPr>
          <w:rFonts w:ascii="Consolas" w:hAnsi="Consolas" w:eastAsia="Consolas"/>
          <w:b w:val="0"/>
          <w:sz w:val="18"/>
        </w:rPr>
        <w:t xml:space="preserve"> </w:t>
      </w:r>
    </w:p>
    <w:p>
      <w:pPr/>
      <w:r>
        <w:rPr>
          <w:rFonts w:ascii="Consolas" w:hAnsi="Consolas" w:eastAsia="Consolas"/>
          <w:b w:val="0"/>
          <w:sz w:val="18"/>
        </w:rPr>
        <w:t>print(get_letter_grade(get_average(lloyd)))</w:t>
      </w:r>
    </w:p>
    <w:p>
      <w:pPr/>
      <w:r>
        <w:rPr>
          <w:rFonts w:ascii="Consolas" w:hAnsi="Consolas" w:eastAsia="Consolas"/>
          <w:b w:val="0"/>
          <w:sz w:val="18"/>
        </w:rPr>
        <w:t xml:space="preserve"> </w:t>
      </w:r>
    </w:p>
    <w:p>
      <w:pPr/>
      <w:r>
        <w:rPr>
          <w:rFonts w:ascii="Consolas" w:hAnsi="Consolas" w:eastAsia="Consolas"/>
          <w:b w:val="0"/>
          <w:sz w:val="18"/>
        </w:rPr>
        <w:t># Add your function below!</w:t>
      </w:r>
    </w:p>
    <w:p>
      <w:pPr/>
      <w:r>
        <w:rPr>
          <w:rFonts w:ascii="Consolas" w:hAnsi="Consolas" w:eastAsia="Consolas"/>
          <w:b w:val="0"/>
          <w:sz w:val="18"/>
        </w:rPr>
        <w:t>def get_class_average(class_list: List[dict]) -&gt; float:</w:t>
      </w:r>
    </w:p>
    <w:p>
      <w:pPr/>
      <w:r>
        <w:rPr>
          <w:rFonts w:ascii="Consolas" w:hAnsi="Consolas" w:eastAsia="Consolas"/>
          <w:b w:val="0"/>
          <w:sz w:val="18"/>
        </w:rPr>
        <w:t xml:space="preserve">    results = []</w:t>
      </w:r>
    </w:p>
    <w:p>
      <w:pPr/>
      <w:r>
        <w:rPr>
          <w:rFonts w:ascii="Consolas" w:hAnsi="Consolas" w:eastAsia="Consolas"/>
          <w:b w:val="0"/>
          <w:sz w:val="18"/>
        </w:rPr>
        <w:t xml:space="preserve">    for student in class_list:</w:t>
      </w:r>
    </w:p>
    <w:p>
      <w:pPr/>
      <w:r>
        <w:rPr>
          <w:rFonts w:ascii="Consolas" w:hAnsi="Consolas" w:eastAsia="Consolas"/>
          <w:b w:val="0"/>
          <w:sz w:val="18"/>
        </w:rPr>
        <w:t xml:space="preserve">        results.append(get_average(student))</w:t>
      </w:r>
    </w:p>
    <w:p>
      <w:pPr/>
      <w:r>
        <w:rPr>
          <w:rFonts w:ascii="Consolas" w:hAnsi="Consolas" w:eastAsia="Consolas"/>
          <w:b w:val="0"/>
          <w:sz w:val="18"/>
        </w:rPr>
        <w:t xml:space="preserve">    return average(results)</w:t>
      </w:r>
    </w:p>
    <w:p>
      <w:pPr/>
      <w:r>
        <w:rPr>
          <w:rFonts w:ascii="Calibri" w:hAnsi="Calibri"/>
          <w:b w:val="0"/>
          <w:sz w:val="22"/>
        </w:rPr>
        <w:t>原因：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題目要求先收集每位學生加權平均，再對呢個 list 做 average。</w:t>
      </w:r>
    </w:p>
    <w:p>
      <w:pPr>
        <w:pStyle w:val="Heading2"/>
      </w:pPr>
      <w:r>
        <w:t>Task 9. How is Everybody Doing?（ch010_t09）</w:t>
      </w:r>
    </w:p>
    <w:p>
      <w:pPr/>
      <w:r>
        <w:rPr>
          <w:rFonts w:ascii="Calibri" w:hAnsi="Calibri"/>
          <w:b w:val="0"/>
          <w:sz w:val="22"/>
        </w:rPr>
        <w:t>答案：students = [alice, lloyd, tyler]，再 print(get_class_average(students))；保留之前嘅 letter grade print。</w:t>
      </w:r>
    </w:p>
    <w:p>
      <w:pPr/>
      <w:r>
        <w:rPr>
          <w:rFonts w:ascii="Consolas" w:hAnsi="Consolas" w:eastAsia="Consolas"/>
          <w:b w:val="0"/>
          <w:sz w:val="18"/>
        </w:rPr>
        <w:t>from typing import List</w:t>
      </w:r>
    </w:p>
    <w:p>
      <w:pPr/>
      <w:r>
        <w:rPr>
          <w:rFonts w:ascii="Consolas" w:hAnsi="Consolas" w:eastAsia="Consolas"/>
          <w:b w:val="0"/>
          <w:sz w:val="18"/>
        </w:rPr>
        <w:t># The following 7 lines of codes are for UnitTest and you don't need them for your real applications!</w:t>
      </w:r>
    </w:p>
    <w:p>
      <w:pPr/>
      <w:r>
        <w:rPr>
          <w:rFonts w:ascii="Consolas" w:hAnsi="Consolas" w:eastAsia="Consolas"/>
          <w:b w:val="0"/>
          <w:sz w:val="18"/>
        </w:rPr>
        <w:t>global lloyd</w:t>
      </w:r>
    </w:p>
    <w:p>
      <w:pPr/>
      <w:r>
        <w:rPr>
          <w:rFonts w:ascii="Consolas" w:hAnsi="Consolas" w:eastAsia="Consolas"/>
          <w:b w:val="0"/>
          <w:sz w:val="18"/>
        </w:rPr>
        <w:t>global alice</w:t>
      </w:r>
    </w:p>
    <w:p>
      <w:pPr/>
      <w:r>
        <w:rPr>
          <w:rFonts w:ascii="Consolas" w:hAnsi="Consolas" w:eastAsia="Consolas"/>
          <w:b w:val="0"/>
          <w:sz w:val="18"/>
        </w:rPr>
        <w:t>global tyler</w:t>
      </w:r>
    </w:p>
    <w:p>
      <w:pPr/>
      <w:r>
        <w:rPr>
          <w:rFonts w:ascii="Consolas" w:hAnsi="Consolas" w:eastAsia="Consolas"/>
          <w:b w:val="0"/>
          <w:sz w:val="18"/>
        </w:rPr>
        <w:t>global average</w:t>
      </w:r>
    </w:p>
    <w:p>
      <w:pPr/>
      <w:r>
        <w:rPr>
          <w:rFonts w:ascii="Consolas" w:hAnsi="Consolas" w:eastAsia="Consolas"/>
          <w:b w:val="0"/>
          <w:sz w:val="18"/>
        </w:rPr>
        <w:t>global get_average</w:t>
      </w:r>
    </w:p>
    <w:p>
      <w:pPr/>
      <w:r>
        <w:rPr>
          <w:rFonts w:ascii="Consolas" w:hAnsi="Consolas" w:eastAsia="Consolas"/>
          <w:b w:val="0"/>
          <w:sz w:val="18"/>
        </w:rPr>
        <w:t>global get_letter_grade</w:t>
      </w:r>
    </w:p>
    <w:p>
      <w:pPr/>
      <w:r>
        <w:rPr>
          <w:rFonts w:ascii="Consolas" w:hAnsi="Consolas" w:eastAsia="Consolas"/>
          <w:b w:val="0"/>
          <w:sz w:val="18"/>
        </w:rPr>
        <w:t>global get_class_average</w:t>
      </w:r>
    </w:p>
    <w:p>
      <w:pPr/>
      <w:r>
        <w:rPr>
          <w:rFonts w:ascii="Consolas" w:hAnsi="Consolas" w:eastAsia="Consolas"/>
          <w:b w:val="0"/>
          <w:sz w:val="18"/>
        </w:rPr>
        <w:t xml:space="preserve"> </w:t>
      </w:r>
    </w:p>
    <w:p>
      <w:pPr/>
      <w:r>
        <w:rPr>
          <w:rFonts w:ascii="Consolas" w:hAnsi="Consolas" w:eastAsia="Consolas"/>
          <w:b w:val="0"/>
          <w:sz w:val="18"/>
        </w:rPr>
        <w:t xml:space="preserve"> </w:t>
      </w:r>
    </w:p>
    <w:p>
      <w:pPr/>
      <w:r>
        <w:rPr>
          <w:rFonts w:ascii="Consolas" w:hAnsi="Consolas" w:eastAsia="Consolas"/>
          <w:b w:val="0"/>
          <w:sz w:val="18"/>
        </w:rPr>
        <w:t>lloyd = {</w:t>
      </w:r>
    </w:p>
    <w:p>
      <w:pPr/>
      <w:r>
        <w:rPr>
          <w:rFonts w:ascii="Consolas" w:hAnsi="Consolas" w:eastAsia="Consolas"/>
          <w:b w:val="0"/>
          <w:sz w:val="18"/>
        </w:rPr>
        <w:t xml:space="preserve">    "name": "Lloyd",</w:t>
      </w:r>
    </w:p>
    <w:p>
      <w:pPr/>
      <w:r>
        <w:rPr>
          <w:rFonts w:ascii="Consolas" w:hAnsi="Consolas" w:eastAsia="Consolas"/>
          <w:b w:val="0"/>
          <w:sz w:val="18"/>
        </w:rPr>
        <w:t xml:space="preserve">    "homework": [90.0, 97.0, 75.0, 92.0],</w:t>
      </w:r>
    </w:p>
    <w:p>
      <w:pPr/>
      <w:r>
        <w:rPr>
          <w:rFonts w:ascii="Consolas" w:hAnsi="Consolas" w:eastAsia="Consolas"/>
          <w:b w:val="0"/>
          <w:sz w:val="18"/>
        </w:rPr>
        <w:t xml:space="preserve">    "quizzes": [88.0, 40.0, 94.0],</w:t>
      </w:r>
    </w:p>
    <w:p>
      <w:pPr/>
      <w:r>
        <w:rPr>
          <w:rFonts w:ascii="Consolas" w:hAnsi="Consolas" w:eastAsia="Consolas"/>
          <w:b w:val="0"/>
          <w:sz w:val="18"/>
        </w:rPr>
        <w:t xml:space="preserve">    "tests": [75.0, 90.0]</w:t>
      </w:r>
    </w:p>
    <w:p>
      <w:pPr/>
      <w:r>
        <w:rPr>
          <w:rFonts w:ascii="Consolas" w:hAnsi="Consolas" w:eastAsia="Consolas"/>
          <w:b w:val="0"/>
          <w:sz w:val="18"/>
        </w:rPr>
        <w:t>}</w:t>
      </w:r>
    </w:p>
    <w:p>
      <w:pPr/>
      <w:r>
        <w:rPr>
          <w:rFonts w:ascii="Consolas" w:hAnsi="Consolas" w:eastAsia="Consolas"/>
          <w:b w:val="0"/>
          <w:sz w:val="18"/>
        </w:rPr>
        <w:t>alice = {</w:t>
      </w:r>
    </w:p>
    <w:p>
      <w:pPr/>
      <w:r>
        <w:rPr>
          <w:rFonts w:ascii="Consolas" w:hAnsi="Consolas" w:eastAsia="Consolas"/>
          <w:b w:val="0"/>
          <w:sz w:val="18"/>
        </w:rPr>
        <w:t xml:space="preserve">    "name": "Alice",</w:t>
      </w:r>
    </w:p>
    <w:p>
      <w:pPr/>
      <w:r>
        <w:rPr>
          <w:rFonts w:ascii="Consolas" w:hAnsi="Consolas" w:eastAsia="Consolas"/>
          <w:b w:val="0"/>
          <w:sz w:val="18"/>
        </w:rPr>
        <w:t xml:space="preserve">    "homework": [100.0, 92.0, 98.0, 100.0],</w:t>
      </w:r>
    </w:p>
    <w:p>
      <w:pPr/>
      <w:r>
        <w:rPr>
          <w:rFonts w:ascii="Consolas" w:hAnsi="Consolas" w:eastAsia="Consolas"/>
          <w:b w:val="0"/>
          <w:sz w:val="18"/>
        </w:rPr>
        <w:t xml:space="preserve">    "quizzes": [82.0, 83.0, 91.0],</w:t>
      </w:r>
    </w:p>
    <w:p>
      <w:pPr/>
      <w:r>
        <w:rPr>
          <w:rFonts w:ascii="Consolas" w:hAnsi="Consolas" w:eastAsia="Consolas"/>
          <w:b w:val="0"/>
          <w:sz w:val="18"/>
        </w:rPr>
        <w:t xml:space="preserve">    "tests": [89.0, 97.0]</w:t>
      </w:r>
    </w:p>
    <w:p>
      <w:pPr/>
      <w:r>
        <w:rPr>
          <w:rFonts w:ascii="Consolas" w:hAnsi="Consolas" w:eastAsia="Consolas"/>
          <w:b w:val="0"/>
          <w:sz w:val="18"/>
        </w:rPr>
        <w:t>}</w:t>
      </w:r>
    </w:p>
    <w:p>
      <w:pPr/>
      <w:r>
        <w:rPr>
          <w:rFonts w:ascii="Consolas" w:hAnsi="Consolas" w:eastAsia="Consolas"/>
          <w:b w:val="0"/>
          <w:sz w:val="18"/>
        </w:rPr>
        <w:t>tyler = {</w:t>
      </w:r>
    </w:p>
    <w:p>
      <w:pPr/>
      <w:r>
        <w:rPr>
          <w:rFonts w:ascii="Consolas" w:hAnsi="Consolas" w:eastAsia="Consolas"/>
          <w:b w:val="0"/>
          <w:sz w:val="18"/>
        </w:rPr>
        <w:t xml:space="preserve">    "name": "Tyler",</w:t>
      </w:r>
    </w:p>
    <w:p>
      <w:pPr/>
      <w:r>
        <w:rPr>
          <w:rFonts w:ascii="Consolas" w:hAnsi="Consolas" w:eastAsia="Consolas"/>
          <w:b w:val="0"/>
          <w:sz w:val="18"/>
        </w:rPr>
        <w:t xml:space="preserve">    "homework": [0.0, 87.0, 75.0, 22.0],</w:t>
      </w:r>
    </w:p>
    <w:p>
      <w:pPr/>
      <w:r>
        <w:rPr>
          <w:rFonts w:ascii="Consolas" w:hAnsi="Consolas" w:eastAsia="Consolas"/>
          <w:b w:val="0"/>
          <w:sz w:val="18"/>
        </w:rPr>
        <w:t xml:space="preserve">    "quizzes": [0.0, 75.0, 78.0],</w:t>
      </w:r>
    </w:p>
    <w:p>
      <w:pPr/>
      <w:r>
        <w:rPr>
          <w:rFonts w:ascii="Consolas" w:hAnsi="Consolas" w:eastAsia="Consolas"/>
          <w:b w:val="0"/>
          <w:sz w:val="18"/>
        </w:rPr>
        <w:t xml:space="preserve">    "tests": [100.0, 100.0]</w:t>
      </w:r>
    </w:p>
    <w:p>
      <w:pPr/>
      <w:r>
        <w:rPr>
          <w:rFonts w:ascii="Consolas" w:hAnsi="Consolas" w:eastAsia="Consolas"/>
          <w:b w:val="0"/>
          <w:sz w:val="18"/>
        </w:rPr>
        <w:t>}</w:t>
      </w:r>
    </w:p>
    <w:p>
      <w:pPr/>
      <w:r>
        <w:rPr>
          <w:rFonts w:ascii="Consolas" w:hAnsi="Consolas" w:eastAsia="Consolas"/>
          <w:b w:val="0"/>
          <w:sz w:val="18"/>
        </w:rPr>
        <w:t xml:space="preserve"> </w:t>
      </w:r>
    </w:p>
    <w:p>
      <w:pPr/>
      <w:r>
        <w:rPr>
          <w:rFonts w:ascii="Consolas" w:hAnsi="Consolas" w:eastAsia="Consolas"/>
          <w:b w:val="0"/>
          <w:sz w:val="18"/>
        </w:rPr>
        <w:t xml:space="preserve"> </w:t>
      </w:r>
    </w:p>
    <w:p>
      <w:pPr/>
      <w:r>
        <w:rPr>
          <w:rFonts w:ascii="Consolas" w:hAnsi="Consolas" w:eastAsia="Consolas"/>
          <w:b w:val="0"/>
          <w:sz w:val="18"/>
        </w:rPr>
        <w:t>def average(numbers: List[float]) -&gt; float:</w:t>
      </w:r>
    </w:p>
    <w:p>
      <w:pPr/>
      <w:r>
        <w:rPr>
          <w:rFonts w:ascii="Consolas" w:hAnsi="Consolas" w:eastAsia="Consolas"/>
          <w:b w:val="0"/>
          <w:sz w:val="18"/>
        </w:rPr>
        <w:t xml:space="preserve">    total = sum(numbers)</w:t>
      </w:r>
    </w:p>
    <w:p>
      <w:pPr/>
      <w:r>
        <w:rPr>
          <w:rFonts w:ascii="Consolas" w:hAnsi="Consolas" w:eastAsia="Consolas"/>
          <w:b w:val="0"/>
          <w:sz w:val="18"/>
        </w:rPr>
        <w:t xml:space="preserve">    total = float(total)</w:t>
      </w:r>
    </w:p>
    <w:p>
      <w:pPr/>
      <w:r>
        <w:rPr>
          <w:rFonts w:ascii="Consolas" w:hAnsi="Consolas" w:eastAsia="Consolas"/>
          <w:b w:val="0"/>
          <w:sz w:val="18"/>
        </w:rPr>
        <w:t xml:space="preserve">    return total / len(numbers)</w:t>
      </w:r>
    </w:p>
    <w:p>
      <w:pPr/>
      <w:r>
        <w:rPr>
          <w:rFonts w:ascii="Consolas" w:hAnsi="Consolas" w:eastAsia="Consolas"/>
          <w:b w:val="0"/>
          <w:sz w:val="18"/>
        </w:rPr>
        <w:t xml:space="preserve"> </w:t>
      </w:r>
    </w:p>
    <w:p>
      <w:pPr/>
      <w:r>
        <w:rPr>
          <w:rFonts w:ascii="Consolas" w:hAnsi="Consolas" w:eastAsia="Consolas"/>
          <w:b w:val="0"/>
          <w:sz w:val="18"/>
        </w:rPr>
        <w:t xml:space="preserve"> </w:t>
      </w:r>
    </w:p>
    <w:p>
      <w:pPr/>
      <w:r>
        <w:rPr>
          <w:rFonts w:ascii="Consolas" w:hAnsi="Consolas" w:eastAsia="Consolas"/>
          <w:b w:val="0"/>
          <w:sz w:val="18"/>
        </w:rPr>
        <w:t>def get_average(student: dict) -&gt; float:</w:t>
      </w:r>
    </w:p>
    <w:p>
      <w:pPr/>
      <w:r>
        <w:rPr>
          <w:rFonts w:ascii="Consolas" w:hAnsi="Consolas" w:eastAsia="Consolas"/>
          <w:b w:val="0"/>
          <w:sz w:val="18"/>
        </w:rPr>
        <w:t xml:space="preserve">    homework = average(student["homework"])</w:t>
      </w:r>
    </w:p>
    <w:p>
      <w:pPr/>
      <w:r>
        <w:rPr>
          <w:rFonts w:ascii="Consolas" w:hAnsi="Consolas" w:eastAsia="Consolas"/>
          <w:b w:val="0"/>
          <w:sz w:val="18"/>
        </w:rPr>
        <w:t xml:space="preserve">    quizzes = average(student["quizzes"])</w:t>
      </w:r>
    </w:p>
    <w:p>
      <w:pPr/>
      <w:r>
        <w:rPr>
          <w:rFonts w:ascii="Consolas" w:hAnsi="Consolas" w:eastAsia="Consolas"/>
          <w:b w:val="0"/>
          <w:sz w:val="18"/>
        </w:rPr>
        <w:t xml:space="preserve">    tests = average(student["tests"])</w:t>
      </w:r>
    </w:p>
    <w:p>
      <w:pPr/>
      <w:r>
        <w:rPr>
          <w:rFonts w:ascii="Consolas" w:hAnsi="Consolas" w:eastAsia="Consolas"/>
          <w:b w:val="0"/>
          <w:sz w:val="18"/>
        </w:rPr>
        <w:t xml:space="preserve">    return 0.1 * homework + 0.3 * quizzes + 0.6 * tests</w:t>
      </w:r>
    </w:p>
    <w:p>
      <w:pPr/>
      <w:r>
        <w:rPr>
          <w:rFonts w:ascii="Consolas" w:hAnsi="Consolas" w:eastAsia="Consolas"/>
          <w:b w:val="0"/>
          <w:sz w:val="18"/>
        </w:rPr>
        <w:t xml:space="preserve"> </w:t>
      </w:r>
    </w:p>
    <w:p>
      <w:pPr/>
      <w:r>
        <w:rPr>
          <w:rFonts w:ascii="Consolas" w:hAnsi="Consolas" w:eastAsia="Consolas"/>
          <w:b w:val="0"/>
          <w:sz w:val="18"/>
        </w:rPr>
        <w:t xml:space="preserve"> </w:t>
      </w:r>
    </w:p>
    <w:p>
      <w:pPr/>
      <w:r>
        <w:rPr>
          <w:rFonts w:ascii="Consolas" w:hAnsi="Consolas" w:eastAsia="Consolas"/>
          <w:b w:val="0"/>
          <w:sz w:val="18"/>
        </w:rPr>
        <w:t>def get_letter_grade(score: float) -&gt; str:</w:t>
      </w:r>
    </w:p>
    <w:p>
      <w:pPr/>
      <w:r>
        <w:rPr>
          <w:rFonts w:ascii="Consolas" w:hAnsi="Consolas" w:eastAsia="Consolas"/>
          <w:b w:val="0"/>
          <w:sz w:val="18"/>
        </w:rPr>
        <w:t xml:space="preserve">    if score &gt;= 90:</w:t>
      </w:r>
    </w:p>
    <w:p>
      <w:pPr/>
      <w:r>
        <w:rPr>
          <w:rFonts w:ascii="Consolas" w:hAnsi="Consolas" w:eastAsia="Consolas"/>
          <w:b w:val="0"/>
          <w:sz w:val="18"/>
        </w:rPr>
        <w:t xml:space="preserve">        return "A"</w:t>
      </w:r>
    </w:p>
    <w:p>
      <w:pPr/>
      <w:r>
        <w:rPr>
          <w:rFonts w:ascii="Consolas" w:hAnsi="Consolas" w:eastAsia="Consolas"/>
          <w:b w:val="0"/>
          <w:sz w:val="18"/>
        </w:rPr>
        <w:t xml:space="preserve">    elif score &gt;= 80:</w:t>
      </w:r>
    </w:p>
    <w:p>
      <w:pPr/>
      <w:r>
        <w:rPr>
          <w:rFonts w:ascii="Consolas" w:hAnsi="Consolas" w:eastAsia="Consolas"/>
          <w:b w:val="0"/>
          <w:sz w:val="18"/>
        </w:rPr>
        <w:t xml:space="preserve">        return "B"</w:t>
      </w:r>
    </w:p>
    <w:p>
      <w:pPr/>
      <w:r>
        <w:rPr>
          <w:rFonts w:ascii="Consolas" w:hAnsi="Consolas" w:eastAsia="Consolas"/>
          <w:b w:val="0"/>
          <w:sz w:val="18"/>
        </w:rPr>
        <w:t xml:space="preserve">    elif score &gt;= 70:</w:t>
      </w:r>
    </w:p>
    <w:p>
      <w:pPr/>
      <w:r>
        <w:rPr>
          <w:rFonts w:ascii="Consolas" w:hAnsi="Consolas" w:eastAsia="Consolas"/>
          <w:b w:val="0"/>
          <w:sz w:val="18"/>
        </w:rPr>
        <w:t xml:space="preserve">        return "C"</w:t>
      </w:r>
    </w:p>
    <w:p>
      <w:pPr/>
      <w:r>
        <w:rPr>
          <w:rFonts w:ascii="Consolas" w:hAnsi="Consolas" w:eastAsia="Consolas"/>
          <w:b w:val="0"/>
          <w:sz w:val="18"/>
        </w:rPr>
        <w:t xml:space="preserve">    elif score &gt;= 60:</w:t>
      </w:r>
    </w:p>
    <w:p>
      <w:pPr/>
      <w:r>
        <w:rPr>
          <w:rFonts w:ascii="Consolas" w:hAnsi="Consolas" w:eastAsia="Consolas"/>
          <w:b w:val="0"/>
          <w:sz w:val="18"/>
        </w:rPr>
        <w:t xml:space="preserve">        return "D"</w:t>
      </w:r>
    </w:p>
    <w:p>
      <w:pPr/>
      <w:r>
        <w:rPr>
          <w:rFonts w:ascii="Consolas" w:hAnsi="Consolas" w:eastAsia="Consolas"/>
          <w:b w:val="0"/>
          <w:sz w:val="18"/>
        </w:rPr>
        <w:t xml:space="preserve">    else:</w:t>
      </w:r>
    </w:p>
    <w:p>
      <w:pPr/>
      <w:r>
        <w:rPr>
          <w:rFonts w:ascii="Consolas" w:hAnsi="Consolas" w:eastAsia="Consolas"/>
          <w:b w:val="0"/>
          <w:sz w:val="18"/>
        </w:rPr>
        <w:t xml:space="preserve">        return "F"</w:t>
      </w:r>
    </w:p>
    <w:p>
      <w:pPr/>
      <w:r>
        <w:rPr>
          <w:rFonts w:ascii="Consolas" w:hAnsi="Consolas" w:eastAsia="Consolas"/>
          <w:b w:val="0"/>
          <w:sz w:val="18"/>
        </w:rPr>
        <w:t xml:space="preserve"> </w:t>
      </w:r>
    </w:p>
    <w:p>
      <w:pPr/>
      <w:r>
        <w:rPr>
          <w:rFonts w:ascii="Consolas" w:hAnsi="Consolas" w:eastAsia="Consolas"/>
          <w:b w:val="0"/>
          <w:sz w:val="18"/>
        </w:rPr>
        <w:t xml:space="preserve"> </w:t>
      </w:r>
    </w:p>
    <w:p>
      <w:pPr/>
      <w:r>
        <w:rPr>
          <w:rFonts w:ascii="Consolas" w:hAnsi="Consolas" w:eastAsia="Consolas"/>
          <w:b w:val="0"/>
          <w:sz w:val="18"/>
        </w:rPr>
        <w:t>print(get_letter_grade(get_average(lloyd)))</w:t>
      </w:r>
    </w:p>
    <w:p>
      <w:pPr/>
      <w:r>
        <w:rPr>
          <w:rFonts w:ascii="Consolas" w:hAnsi="Consolas" w:eastAsia="Consolas"/>
          <w:b w:val="0"/>
          <w:sz w:val="18"/>
        </w:rPr>
        <w:t xml:space="preserve"> </w:t>
      </w:r>
    </w:p>
    <w:p>
      <w:pPr/>
      <w:r>
        <w:rPr>
          <w:rFonts w:ascii="Consolas" w:hAnsi="Consolas" w:eastAsia="Consolas"/>
          <w:b w:val="0"/>
          <w:sz w:val="18"/>
        </w:rPr>
        <w:t xml:space="preserve"> </w:t>
      </w:r>
    </w:p>
    <w:p>
      <w:pPr/>
      <w:r>
        <w:rPr>
          <w:rFonts w:ascii="Consolas" w:hAnsi="Consolas" w:eastAsia="Consolas"/>
          <w:b w:val="0"/>
          <w:sz w:val="18"/>
        </w:rPr>
        <w:t># Add your function below!</w:t>
      </w:r>
    </w:p>
    <w:p>
      <w:pPr/>
      <w:r>
        <w:rPr>
          <w:rFonts w:ascii="Consolas" w:hAnsi="Consolas" w:eastAsia="Consolas"/>
          <w:b w:val="0"/>
          <w:sz w:val="18"/>
        </w:rPr>
        <w:t>def get_class_average(class_list: List[dict]) -&gt; float:</w:t>
      </w:r>
    </w:p>
    <w:p>
      <w:pPr/>
      <w:r>
        <w:rPr>
          <w:rFonts w:ascii="Consolas" w:hAnsi="Consolas" w:eastAsia="Consolas"/>
          <w:b w:val="0"/>
          <w:sz w:val="18"/>
        </w:rPr>
        <w:t xml:space="preserve">    results = []</w:t>
      </w:r>
    </w:p>
    <w:p>
      <w:pPr/>
      <w:r>
        <w:rPr>
          <w:rFonts w:ascii="Consolas" w:hAnsi="Consolas" w:eastAsia="Consolas"/>
          <w:b w:val="0"/>
          <w:sz w:val="18"/>
        </w:rPr>
        <w:t xml:space="preserve">    for student in class_list:</w:t>
      </w:r>
    </w:p>
    <w:p>
      <w:pPr/>
      <w:r>
        <w:rPr>
          <w:rFonts w:ascii="Consolas" w:hAnsi="Consolas" w:eastAsia="Consolas"/>
          <w:b w:val="0"/>
          <w:sz w:val="18"/>
        </w:rPr>
        <w:t xml:space="preserve">        results.append(get_average(student))</w:t>
      </w:r>
    </w:p>
    <w:p>
      <w:pPr/>
      <w:r>
        <w:rPr>
          <w:rFonts w:ascii="Consolas" w:hAnsi="Consolas" w:eastAsia="Consolas"/>
          <w:b w:val="0"/>
          <w:sz w:val="18"/>
        </w:rPr>
        <w:t xml:space="preserve">    return average(results)</w:t>
      </w:r>
    </w:p>
    <w:p>
      <w:pPr/>
      <w:r>
        <w:rPr>
          <w:rFonts w:ascii="Consolas" w:hAnsi="Consolas" w:eastAsia="Consolas"/>
          <w:b w:val="0"/>
          <w:sz w:val="18"/>
        </w:rPr>
        <w:t xml:space="preserve"> </w:t>
      </w:r>
    </w:p>
    <w:p>
      <w:pPr/>
      <w:r>
        <w:rPr>
          <w:rFonts w:ascii="Consolas" w:hAnsi="Consolas" w:eastAsia="Consolas"/>
          <w:b w:val="0"/>
          <w:sz w:val="18"/>
        </w:rPr>
        <w:t># Add code below!</w:t>
      </w:r>
    </w:p>
    <w:p>
      <w:pPr/>
      <w:r>
        <w:rPr>
          <w:rFonts w:ascii="Consolas" w:hAnsi="Consolas" w:eastAsia="Consolas"/>
          <w:b w:val="0"/>
          <w:sz w:val="18"/>
        </w:rPr>
        <w:t>students = [alice, lloyd, tyler]</w:t>
      </w:r>
    </w:p>
    <w:p>
      <w:pPr/>
      <w:r>
        <w:rPr>
          <w:rFonts w:ascii="Consolas" w:hAnsi="Consolas" w:eastAsia="Consolas"/>
          <w:b w:val="0"/>
          <w:sz w:val="18"/>
        </w:rPr>
        <w:t>print(get_class_average(students))</w:t>
      </w:r>
    </w:p>
    <w:p>
      <w:pPr/>
      <w:r>
        <w:rPr>
          <w:rFonts w:ascii="Calibri" w:hAnsi="Calibri"/>
          <w:b w:val="0"/>
          <w:sz w:val="22"/>
        </w:rPr>
        <w:t>原因：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題目今次次序係 alice、lloyd、tyler（同 Task 3 唔同）。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輸出會係 B 同班級平均 83.866...。</w:t>
      </w:r>
    </w:p>
    <w:p>
      <w:pPr>
        <w:pStyle w:val="Heading1"/>
      </w:pPr>
      <w:r>
        <w:t>檔名對照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Task 1 → lab/lab10/ch010_t01_lesson_number_one.py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Task 2 → lab/lab10/ch010_t02_what_the_score.py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Task 3 → lab/lab10/ch010_t03_put_it_together.py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Task 4 → lab/lab10/ch010_t04_for_the_record.py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Task 5 → lab/lab10/ch010_t05_ok_be_avg.py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Task 6 → lab/lab10/ch010_t06_just_weight_n_see.py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Task 7 → lab/lab10/ch010_t07_sending_a_letter.py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Task 8 → lab/lab10/ch010_t08_part_of_the_whole.py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Task 9 → lab/lab10/ch010_t09_how_is_everybody_doing.py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  <w:rFonts w:eastAsia="Microsoft JhengHei"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
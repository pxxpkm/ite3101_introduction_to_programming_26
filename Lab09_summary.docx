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Calibri" w:hAnsi="Calibri"/>
          <w:b/>
          <w:sz w:val="22"/>
        </w:rPr>
        <w:t>Lab 09 – A Day At The Supermarket 答題摘要報告</w:t>
      </w:r>
    </w:p>
    <w:p>
      <w:pPr/>
      <w:r>
        <w:rPr>
          <w:rFonts w:ascii="Calibri" w:hAnsi="Calibri"/>
          <w:b w:val="0"/>
          <w:sz w:val="22"/>
        </w:rPr>
        <w:t>今次 Lab 係跟 Codecademy「A Day At The Supermarket」嚟做，背景係開一間超市，要用 Python 3.6 處理貨品資料。學習目標主要係兩個：第一，搞掂 List 同 Dictionary 呢兩種資料型別嘅概念同操作；第二，掌握基本程式結構，包括迴圈（repetition structures）同埋函數寫法同參數傳遞。本地測試方面，pytest tests/lab09 全部 14 個 test 都 passed，表現乾淨利落。</w:t>
      </w:r>
    </w:p>
    <w:p>
      <w:pPr/>
      <w:r>
        <w:rPr>
          <w:rFonts w:ascii="Calibri" w:hAnsi="Calibri"/>
          <w:b w:val="0"/>
          <w:sz w:val="22"/>
        </w:rPr>
        <w:t>成份 Lab 嘅 13 個 task 設計得由淺入深：Task 1 至 Task 5 先打好 for 迴圈嘅底子，由 list、dictionary、控制流程加條件判斷、list 配函數，一路去到字串逐字母迴圈；Task 6 至 Task 9 就進入超市主題，開 prices 同 stock 字典、印晒存貨資料、再計成間舖嘅總值；Task 10 至 Task 13 轉做顧客視角，開 groceries 清單、寫 compute_bill 函數計數、加埋存貨檢查同扣貨，最後結帳收工。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13 個答案檔全部通過本地 pytest 同評分 API，冇一個要返工，交得。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唯一要留意係 Task 9 嘅答案漏咗題目紙要求嘅「每項 print 中間值」嗰步，不過 unit test 嘅預期輸出本身就冇呢啲中間值，所以答案跟 test 寫先過到。</w:t>
      </w:r>
    </w:p>
    <w:p>
      <w:pPr>
        <w:pStyle w:val="Heading1"/>
      </w:pPr>
      <w:r>
        <w:t>提交狀態</w:t>
      </w:r>
    </w:p>
    <w:p>
      <w:pPr/>
      <w:r>
        <w:rPr>
          <w:rFonts w:ascii="Calibri" w:hAnsi="Calibri"/>
          <w:b w:val="0"/>
          <w:sz w:val="22"/>
        </w:rPr>
        <w:t>本地跑 pytest tests/lab09 全部 14 passed，而 Lab09 同 Lab13 一齊跑合共 37 passed。13 個答案檔已經用 auto_grader.py 逐個提交到評分 API，全部回覆「Test Success and saved the result.」，Lab09 同 Lab13 合共 32 個。所有改動已經 commit 並 push 上 GitHub，搞掂晒。</w:t>
      </w:r>
    </w:p>
    <w:p>
      <w:pPr>
        <w:pStyle w:val="Heading1"/>
      </w:pPr>
      <w:r>
        <w:t>逐題摘要與原因</w:t>
      </w:r>
    </w:p>
    <w:p>
      <w:pPr>
        <w:pStyle w:val="Heading2"/>
      </w:pPr>
      <w:r>
        <w:t>Task 1. BeFOR We Begin（ch09_t01_befor_we_begin）</w:t>
      </w:r>
    </w:p>
    <w:p>
      <w:pPr/>
      <w:r>
        <w:rPr>
          <w:rFonts w:ascii="Calibri" w:hAnsi="Calibri"/>
          <w:b w:val="0"/>
          <w:sz w:val="22"/>
        </w:rPr>
        <w:t>答案：用 for 迴圈逐個印出 names 呢個 list 入面嘅五個名。</w:t>
      </w:r>
    </w:p>
    <w:p>
      <w:pPr/>
      <w:r>
        <w:rPr>
          <w:rFonts w:ascii="Consolas" w:hAnsi="Consolas" w:eastAsia="Consolas"/>
          <w:b w:val="0"/>
          <w:sz w:val="18"/>
        </w:rPr>
        <w:t>names = ["Adam", "Alex", "Mariah", "Martine", "Columbus"]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name in names: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print(name)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 Instructions 指明要用 for loop 印晒 names 入面嘅全部 element，答案用咗 for name in names 配 print(name)，跟足要求。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係捉 console output，要逐行印出 Adam、Alex、Mariah、Martine、Columbus，答案嘅輸出次序同格式啱晒。</w:t>
      </w:r>
    </w:p>
    <w:p>
      <w:pPr>
        <w:pStyle w:val="Heading2"/>
      </w:pPr>
      <w:r>
        <w:t>Task 2. This is KEY!（ch09_t02_this_is_key）</w:t>
      </w:r>
    </w:p>
    <w:p>
      <w:pPr/>
      <w:r>
        <w:rPr>
          <w:rFonts w:ascii="Calibri" w:hAnsi="Calibri"/>
          <w:b w:val="0"/>
          <w:sz w:val="22"/>
        </w:rPr>
        <w:t>答案：用 for 迴圈行 webster 呢個 dictionary 嘅 key，逐個印出對應嘅 definition。</w:t>
      </w:r>
    </w:p>
    <w:p>
      <w:pPr/>
      <w:r>
        <w:rPr>
          <w:rFonts w:ascii="Consolas" w:hAnsi="Consolas" w:eastAsia="Consolas"/>
          <w:b w:val="0"/>
          <w:sz w:val="18"/>
        </w:rPr>
        <w:t>webster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"Aardvark": "A star of a popular children's cartoon show.",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"Baa": "The sound a goat makes.",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"Carpet": "Goes on the floor.",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"Dab": "A small amount."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code below!</w:t>
      </w:r>
    </w:p>
    <w:p>
      <w:pPr/>
      <w:r>
        <w:rPr>
          <w:rFonts w:ascii="Consolas" w:hAnsi="Consolas" w:eastAsia="Consolas"/>
          <w:b w:val="0"/>
          <w:sz w:val="18"/>
        </w:rPr>
        <w:t>for key in webster: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print(webster[key])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要求 loop through webster 字典並印出全部 definitions，答案用 for key in webster 再 print(webster[key])，攞 key 再取值嘅寫法啱要求。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驗 console output 嘅四行 definition，答案嘅輸出內容同次序全部吻合。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題目有提 dictionary 係 unordered，但 test 係按插入次序嚟驗，喺 Python 3 之下答案嘅輸出次序係穩定嘅，冇問題。</w:t>
      </w:r>
    </w:p>
    <w:p>
      <w:pPr>
        <w:pStyle w:val="Heading2"/>
      </w:pPr>
      <w:r>
        <w:t>Task 3. Control Flow and Looping（ch09_t03_control_flow_n_looping）</w:t>
      </w:r>
    </w:p>
    <w:p>
      <w:pPr/>
      <w:r>
        <w:rPr>
          <w:rFonts w:ascii="Calibri" w:hAnsi="Calibri"/>
          <w:b w:val="0"/>
          <w:sz w:val="22"/>
        </w:rPr>
        <w:t>答案：用 for 迴圈行 list a，逢係偶數（即係 % 2 == 0）就印出嚟。</w:t>
      </w:r>
    </w:p>
    <w:p>
      <w:pPr/>
      <w:r>
        <w:rPr>
          <w:rFonts w:ascii="Consolas" w:hAnsi="Consolas" w:eastAsia="Consolas"/>
          <w:b w:val="0"/>
          <w:sz w:val="18"/>
        </w:rPr>
        <w:t>a = [0, 1, 2, 3, 4, 5, 6, 7, 8, 9, 10, 11, 12, 13]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number in a: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number % 2 == 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print(number)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指明要 loop list a，再用 if 加 item % 2 == 0 嚟判斷偶數先 print，答案嘅寫法完全跟足。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驗 console output 係 0、2、4、6、8、10、12 呢七行，答案篩出嚟嘅結果啱晒。</w:t>
      </w:r>
    </w:p>
    <w:p>
      <w:pPr>
        <w:pStyle w:val="Heading2"/>
      </w:pPr>
      <w:r>
        <w:t>Task 4. Lists + Functions（ch09_t04_lists_n_functions）</w:t>
      </w:r>
    </w:p>
    <w:p>
      <w:pPr/>
      <w:r>
        <w:rPr>
          <w:rFonts w:ascii="Calibri" w:hAnsi="Calibri"/>
          <w:b w:val="0"/>
          <w:sz w:val="22"/>
        </w:rPr>
        <w:t>答案：寫咗個 fizz_count(x) 函數，數吓個 list 入面有幾多個 "fizz" 之後 return 個數。</w:t>
      </w:r>
    </w:p>
    <w:p>
      <w:pPr/>
      <w:r>
        <w:rPr>
          <w:rFonts w:ascii="Consolas" w:hAnsi="Consolas" w:eastAsia="Consolas"/>
          <w:b w:val="0"/>
          <w:sz w:val="18"/>
        </w:rPr>
        <w:t># Write your function below!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fizz_count(x):</w:t>
      </w:r>
    </w:p>
    <w:p>
      <w:pPr/>
      <w:r>
        <w:rPr>
          <w:rFonts w:ascii="Consolas" w:hAnsi="Consolas" w:eastAsia="Consolas"/>
          <w:b w:val="0"/>
          <w:sz w:val="18"/>
        </w:rPr>
        <w:t xml:space="preserve">    count = 0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item in x: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if item == "fizz":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    count += 1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count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要求函數名叫 fizz_count，參數係 x，開個 count 由 0 開始，for 每個 item 係 "fizz" 就加一，最後 return count，答案逐項都做到。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驗 fizz_count(["fizz","cat","fizz"]) 要係 2，同埋全唔中嗰陣要係 0，答案兩個 case 都啱。</w:t>
      </w:r>
    </w:p>
    <w:p>
      <w:pPr>
        <w:pStyle w:val="Heading2"/>
      </w:pPr>
      <w:r>
        <w:t>Task 5. String Looping（ch09_t05_string_looping）</w:t>
      </w:r>
    </w:p>
    <w:p>
      <w:pPr/>
      <w:r>
        <w:rPr>
          <w:rFonts w:ascii="Calibri" w:hAnsi="Calibri"/>
          <w:b w:val="0"/>
          <w:sz w:val="22"/>
        </w:rPr>
        <w:t>答案：直接行呢個示範檔，睇吓點樣逐個字母 loop 個 string，同埋點樣只印出 "i"。</w:t>
      </w:r>
    </w:p>
    <w:p>
      <w:pPr/>
      <w:r>
        <w:rPr>
          <w:rFonts w:ascii="Consolas" w:hAnsi="Consolas" w:eastAsia="Consolas"/>
          <w:b w:val="0"/>
          <w:sz w:val="18"/>
        </w:rPr>
        <w:t>for letter in "Codecademy":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print(letter)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Empty lines to make the output pretty</w:t>
      </w:r>
    </w:p>
    <w:p>
      <w:pPr/>
      <w:r>
        <w:rPr>
          <w:rFonts w:ascii="Consolas" w:hAnsi="Consolas" w:eastAsia="Consolas"/>
          <w:b w:val="0"/>
          <w:sz w:val="18"/>
        </w:rPr>
        <w:t>print()</w:t>
      </w:r>
    </w:p>
    <w:p>
      <w:pPr/>
      <w:r>
        <w:rPr>
          <w:rFonts w:ascii="Consolas" w:hAnsi="Consolas" w:eastAsia="Consolas"/>
          <w:b w:val="0"/>
          <w:sz w:val="18"/>
        </w:rPr>
        <w:t>print()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word = "Programming is fun!"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letter in word:</w:t>
      </w:r>
    </w:p>
    <w:p>
      <w:pPr/>
      <w:r>
        <w:rPr>
          <w:rFonts w:ascii="Consolas" w:hAnsi="Consolas" w:eastAsia="Consolas"/>
          <w:b w:val="0"/>
          <w:sz w:val="18"/>
        </w:rPr>
        <w:t xml:space="preserve">    # Only print out the letter i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letter == "i":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print(letter)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淨係叫 run 咗 ch09_t05_string_looping.py 睇 string iteration 嘅效果，唔使自己寫新邏輯，答案檔就係呢份示範碼。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驗成個 console output，包括 "Codecademy" 逐字母印出、兩行空行、再加 "Programming is fun!" 入面嘅兩個 "i"，答案嘅輸出全部吻合。</w:t>
      </w:r>
    </w:p>
    <w:p>
      <w:pPr>
        <w:pStyle w:val="Heading2"/>
      </w:pPr>
      <w:r>
        <w:t>Task 6. Your Own Store!（ch09_t06_your_own_score）</w:t>
      </w:r>
    </w:p>
    <w:p>
      <w:pPr/>
      <w:r>
        <w:rPr>
          <w:rFonts w:ascii="Calibri" w:hAnsi="Calibri"/>
          <w:b w:val="0"/>
          <w:sz w:val="22"/>
        </w:rPr>
        <w:t>答案：用 {} 開咗個叫 prices 嘅 dictionary，入咗香蕉、蘋果、橙、梨四樣嘢嘅價錢。</w:t>
      </w:r>
    </w:p>
    <w:p>
      <w:pPr/>
      <w:r>
        <w:rPr>
          <w:rFonts w:ascii="Consolas" w:hAnsi="Consolas" w:eastAsia="Consolas"/>
          <w:b w:val="0"/>
          <w:sz w:val="18"/>
        </w:rPr>
        <w:t>prices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4,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1.5,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3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指明變量名要叫 prices，要用 {} 格式，仲要入 banana:4、apple:2、orange:1.5、pear:3，答案四個 key-value 全部啱。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用 assertDictEqual 嚟驗 prices 字典嘅內容，答案同預期完全一致。</w:t>
      </w:r>
    </w:p>
    <w:p>
      <w:pPr>
        <w:pStyle w:val="Heading2"/>
      </w:pPr>
      <w:r>
        <w:t>Task 7. Investing in Stock（ch09_t07_investing_in_stock）</w:t>
      </w:r>
    </w:p>
    <w:p>
      <w:pPr/>
      <w:r>
        <w:rPr>
          <w:rFonts w:ascii="Calibri" w:hAnsi="Calibri"/>
          <w:b w:val="0"/>
          <w:sz w:val="22"/>
        </w:rPr>
        <w:t>答案：喺保留 prices 字典嘅同時，加咗個叫 stock 嘅 dictionary 嚟記低四樣貨嘅存貨量。</w:t>
      </w:r>
    </w:p>
    <w:p>
      <w:pPr/>
      <w:r>
        <w:rPr>
          <w:rFonts w:ascii="Consolas" w:hAnsi="Consolas" w:eastAsia="Consolas"/>
          <w:b w:val="0"/>
          <w:sz w:val="18"/>
        </w:rPr>
        <w:t>prices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4,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1.5,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3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stock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6,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0,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32,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15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要求開個叫 stock 嘅字典，入 banana:6、apple:0、orange:32、pear:15，答案四個數值全部跟足。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用 assertDictEqual 嚟驗 stock 字典，答案過到；保留 prices 係承接上一個 task 嘅做法，唔影響今題嘅要求。</w:t>
      </w:r>
    </w:p>
    <w:p>
      <w:pPr>
        <w:pStyle w:val="Heading2"/>
      </w:pPr>
      <w:r>
        <w:t>Task 8. Keeping Track of the Produce（ch09_t08_keep_track_produce）</w:t>
      </w:r>
    </w:p>
    <w:p>
      <w:pPr/>
      <w:r>
        <w:rPr>
          <w:rFonts w:ascii="Calibri" w:hAnsi="Calibri"/>
          <w:b w:val="0"/>
          <w:sz w:val="22"/>
        </w:rPr>
        <w:t>答案：用 for 迴圈行 prices 字典，逐樣貨印出個名、價錢同存貨量，格式跟足題目要求。</w:t>
      </w:r>
    </w:p>
    <w:p>
      <w:pPr/>
      <w:r>
        <w:rPr>
          <w:rFonts w:ascii="Consolas" w:hAnsi="Consolas" w:eastAsia="Consolas"/>
          <w:b w:val="0"/>
          <w:sz w:val="18"/>
        </w:rPr>
        <w:t>prices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4,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1.5,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3,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stock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6,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0,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32,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15,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key in prices: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print(key)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print("price: %s" % prices[key])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print("stock: %s" % stock[key])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指明要 loop 每個 prices 嘅 key，用題目例子嘅寫法印出 key、price: 同 stock: 三行，格式要一模一樣，答案用 print(key)、print("price: %s" % prices[key])、print("stock: %s" % stock[key])，完全跟足。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捉成個 console output，四樣貨（banana、apple、orange、pear）嘅三行輸出次序同內容啱晒。</w:t>
      </w:r>
    </w:p>
    <w:p>
      <w:pPr>
        <w:pStyle w:val="Heading2"/>
      </w:pPr>
      <w:r>
        <w:t>Task 9. Something of Value（ch09_t09_something_value）</w:t>
      </w:r>
    </w:p>
    <w:p>
      <w:pPr/>
      <w:r>
        <w:rPr>
          <w:rFonts w:ascii="Calibri" w:hAnsi="Calibri"/>
          <w:b w:val="0"/>
          <w:sz w:val="22"/>
        </w:rPr>
        <w:t>答案：開個 total 由 0 開始，用 for 迴圈將每樣貨嘅價錢乘存貨量加埋，最後印出 total 係 117.0。</w:t>
      </w:r>
    </w:p>
    <w:p>
      <w:pPr/>
      <w:r>
        <w:rPr>
          <w:rFonts w:ascii="Consolas" w:hAnsi="Consolas" w:eastAsia="Consolas"/>
          <w:b w:val="0"/>
          <w:sz w:val="18"/>
        </w:rPr>
        <w:t>prices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4,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1.5,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3,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stock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6,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0,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32,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15,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key in prices: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print(key)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print("price: %s" % prices[key])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print("stock: %s" % stock[key])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total = 0</w:t>
      </w:r>
    </w:p>
    <w:p>
      <w:pPr/>
      <w:r>
        <w:rPr>
          <w:rFonts w:ascii="Consolas" w:hAnsi="Consolas" w:eastAsia="Consolas"/>
          <w:b w:val="0"/>
          <w:sz w:val="18"/>
        </w:rPr>
        <w:t>for key in prices: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+= prices[key] * stock[key]</w:t>
      </w:r>
    </w:p>
    <w:p>
      <w:pPr/>
      <w:r>
        <w:rPr>
          <w:rFonts w:ascii="Consolas" w:hAnsi="Consolas" w:eastAsia="Consolas"/>
          <w:b w:val="0"/>
          <w:sz w:val="18"/>
        </w:rPr>
        <w:t>print(total)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指明 total 要由零開始，for 每個 prices 嘅 key 將 prices 乘 stock，print 嗰個值再加落 total，loop 完先再 print total；答案有做累加同最後 print total，但漏咗每項 print 中間值嗰步。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只驗 console output 係 Task 8 嘅三行輸出加埋最後嘅 117.0，預期輸出入面冇中間值（如果照題目紙逐項 print 反而會唔過 test），所以答案跟 test 寫，同題目紙寫法唔完全一致。</w:t>
      </w:r>
    </w:p>
    <w:p>
      <w:pPr>
        <w:pStyle w:val="Heading2"/>
      </w:pPr>
      <w:r>
        <w:t>Task 10. Shopping at the Market（ch09_t10_shopping_at_the_market）</w:t>
      </w:r>
    </w:p>
    <w:p>
      <w:pPr/>
      <w:r>
        <w:rPr>
          <w:rFonts w:ascii="Calibri" w:hAnsi="Calibri"/>
          <w:b w:val="0"/>
          <w:sz w:val="22"/>
        </w:rPr>
        <w:t>答案：開咗個叫 groceries 嘅 list，入咗 "banana"、"orange"、"apple" 三樣嘢。</w:t>
      </w:r>
    </w:p>
    <w:p>
      <w:pPr/>
      <w:r>
        <w:rPr>
          <w:rFonts w:ascii="Consolas" w:hAnsi="Consolas" w:eastAsia="Consolas"/>
          <w:b w:val="0"/>
          <w:sz w:val="18"/>
        </w:rPr>
        <w:t>groceries = ["banana", "orange", "apple"]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指明變量名要叫 groceries，內容係 "banana"、"orange"、"apple"，答案嘅次序同內容啱晒。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用 assertListEqual 嚟驗 groceries，答案完全吻合。</w:t>
      </w:r>
    </w:p>
    <w:p>
      <w:pPr>
        <w:pStyle w:val="Heading2"/>
      </w:pPr>
      <w:r>
        <w:t>Task 11. Making a Purchase（ch09_t11_making_a_purchase）</w:t>
      </w:r>
    </w:p>
    <w:p>
      <w:pPr/>
      <w:r>
        <w:rPr>
          <w:rFonts w:ascii="Calibri" w:hAnsi="Calibri"/>
          <w:b w:val="0"/>
          <w:sz w:val="22"/>
        </w:rPr>
        <w:t>答案：寫咗個 compute_bill(food) 函數，將 food list 入面每樣嘢嘅價錢加埋再 return，唔理有冇存貨。</w:t>
      </w:r>
    </w:p>
    <w:p>
      <w:pPr/>
      <w:r>
        <w:rPr>
          <w:rFonts w:ascii="Consolas" w:hAnsi="Consolas" w:eastAsia="Consolas"/>
          <w:b w:val="0"/>
          <w:sz w:val="18"/>
        </w:rPr>
        <w:t>shopping_list = ["banana", "orange", "apple"]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stock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6,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0,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32,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15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prices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4,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1.5,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3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Write your code below!</w:t>
      </w:r>
    </w:p>
    <w:p>
      <w:pPr/>
      <w:r>
        <w:rPr>
          <w:rFonts w:ascii="Consolas" w:hAnsi="Consolas" w:eastAsia="Consolas"/>
          <w:b w:val="0"/>
          <w:sz w:val="18"/>
        </w:rPr>
        <w:t>def compute_bill(food):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0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item in food: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total += prices[item]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total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要求函數名叫 compute_bill，參數係 food，total 由 0 開始，for 每個 item 加 prices[item]，最後 return total，而且要適用於任何 food list，答案逐項做到。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驗 compute_bill(["banana","orange","apple"]) 係 7.5、(["banana","orange"]) 係 5.5、空 list 係 0，答案全部啱。</w:t>
      </w:r>
    </w:p>
    <w:p>
      <w:pPr>
        <w:pStyle w:val="Heading2"/>
      </w:pPr>
      <w:r>
        <w:t>Task 12. Stocking Out（ch09_t12_stocking_out）</w:t>
      </w:r>
    </w:p>
    <w:p>
      <w:pPr/>
      <w:r>
        <w:rPr>
          <w:rFonts w:ascii="Calibri" w:hAnsi="Calibri"/>
          <w:b w:val="0"/>
          <w:sz w:val="22"/>
        </w:rPr>
        <w:t>答案：改咗 compute_bill，加咗存貨檢查，淨係當 stock[item] &gt; 0 先計價錢，計完仲要將該項 stock 減一。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shopping_list = ["banana", "orange", "apple"]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stock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6,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0,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32,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15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prices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4,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1.5,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3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Write your code below!</w:t>
      </w:r>
    </w:p>
    <w:p>
      <w:pPr/>
      <w:r>
        <w:rPr>
          <w:rFonts w:ascii="Consolas" w:hAnsi="Consolas" w:eastAsia="Consolas"/>
          <w:b w:val="0"/>
          <w:sz w:val="18"/>
        </w:rPr>
        <w:t>def compute_bill(food: List[str])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0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item in food: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if stock[item] &gt; 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    total += prices[item]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    stock[item] -= 1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total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要求 loop 嗰陣只喺 stock 大過零先將價錢加落 total，加完仲要將嗰項 stock 減一，答案用 if stock[item] &gt; 0 包住加價錢同減 stock，寫法啱晒。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驗 ["banana","orange","apple"] 因為 apple 冇貨所以都係 5.5，同埋空 list 係 0，答案過到。</w:t>
      </w:r>
    </w:p>
    <w:p>
      <w:pPr>
        <w:pStyle w:val="Heading2"/>
      </w:pPr>
      <w:r>
        <w:t>Task 13. Let's Check Out!（ch09_t13_checkout）</w:t>
      </w:r>
    </w:p>
    <w:p>
      <w:pPr/>
      <w:r>
        <w:rPr>
          <w:rFonts w:ascii="Calibri" w:hAnsi="Calibri"/>
          <w:b w:val="0"/>
          <w:sz w:val="22"/>
        </w:rPr>
        <w:t>答案：用寫好嘅 compute_bill 嚟結帳，print 出嚟個總數係 5.5。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The following 3 lines of codes are for UnitTest and you don't need them for your real applications!</w:t>
      </w:r>
    </w:p>
    <w:p>
      <w:pPr/>
      <w:r>
        <w:rPr>
          <w:rFonts w:ascii="Consolas" w:hAnsi="Consolas" w:eastAsia="Consolas"/>
          <w:b w:val="0"/>
          <w:sz w:val="18"/>
        </w:rPr>
        <w:t>global shopping_list</w:t>
      </w:r>
    </w:p>
    <w:p>
      <w:pPr/>
      <w:r>
        <w:rPr>
          <w:rFonts w:ascii="Consolas" w:hAnsi="Consolas" w:eastAsia="Consolas"/>
          <w:b w:val="0"/>
          <w:sz w:val="18"/>
        </w:rPr>
        <w:t>global stock</w:t>
      </w:r>
    </w:p>
    <w:p>
      <w:pPr/>
      <w:r>
        <w:rPr>
          <w:rFonts w:ascii="Consolas" w:hAnsi="Consolas" w:eastAsia="Consolas"/>
          <w:b w:val="0"/>
          <w:sz w:val="18"/>
        </w:rPr>
        <w:t>global prices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shopping_list = ["banana", "orange", "apple"]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stock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6,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0,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32,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15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prices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"banana": 4,</w:t>
      </w:r>
    </w:p>
    <w:p>
      <w:pPr/>
      <w:r>
        <w:rPr>
          <w:rFonts w:ascii="Consolas" w:hAnsi="Consolas" w:eastAsia="Consolas"/>
          <w:b w:val="0"/>
          <w:sz w:val="18"/>
        </w:rPr>
        <w:t xml:space="preserve">    "apple": 2,</w:t>
      </w:r>
    </w:p>
    <w:p>
      <w:pPr/>
      <w:r>
        <w:rPr>
          <w:rFonts w:ascii="Consolas" w:hAnsi="Consolas" w:eastAsia="Consolas"/>
          <w:b w:val="0"/>
          <w:sz w:val="18"/>
        </w:rPr>
        <w:t xml:space="preserve">    "orange": 1.5,</w:t>
      </w:r>
    </w:p>
    <w:p>
      <w:pPr/>
      <w:r>
        <w:rPr>
          <w:rFonts w:ascii="Consolas" w:hAnsi="Consolas" w:eastAsia="Consolas"/>
          <w:b w:val="0"/>
          <w:sz w:val="18"/>
        </w:rPr>
        <w:t xml:space="preserve">    "pear": 3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Write your code below!</w:t>
      </w:r>
    </w:p>
    <w:p>
      <w:pPr/>
      <w:r>
        <w:rPr>
          <w:rFonts w:ascii="Consolas" w:hAnsi="Consolas" w:eastAsia="Consolas"/>
          <w:b w:val="0"/>
          <w:sz w:val="18"/>
        </w:rPr>
        <w:t>def compute_bill(food: List[str])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0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item in food: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if stock[item] &gt; 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    total += prices[item]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    stock[item] -= 1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total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print(compute_bill(shopping_list))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Instructions 要求用 compute_bill 買 banana 同 orange 並 print 個結果（即係 5.5），答案係 print(compute_bill(shopping_list))，而 shopping_list 入面嘅 apple 因為 stock 係 0 唔會計入，實際計到嘅就係 banana 加 orange 嘅 5.5。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unit test 分兩 part，一係驗 compute_bill 喺唔同 food list 下嘅回傳值，二係驗行成個檔嘅 console output 係 5.5，答案兩邊都過到。</w:t>
      </w:r>
    </w:p>
    <w:p>
      <w:pPr>
        <w:pStyle w:val="Heading1"/>
      </w:pPr>
      <w:r>
        <w:t>檔名對照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ch09_t01_befor_we_begin：Task 1 BeFOR We Begin – 用 for 迴圈逐個印出 names 名單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ch09_t02_this_is_key：Task 2 This is KEY! – 用 for 迴圈印出字典入面全部定義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ch09_t03_control_flow_n_looping：Task 3 Control Flow and Looping – 用 if 加 % 2 == 0 篩出偶數嚟印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ch09_t04_lists_n_functions：Task 4 Lists + Functions – 寫 fizz_count 數 list 入面有幾多個 "fizz"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ch09_t05_string_looping：Task 5 String Looping – 示範逐個字母 loop 字串同只印 "i"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ch09_t06_your_own_score：Task 6 Your Own Store! – 開 prices 字典記錄四樣貨嘅價錢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ch09_t07_investing_in_stock：Task 7 Investing in Stock – 加 stock 字典記錄四樣貨嘅存貨量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ch09_t08_keep_track_produce：Task 8 Keep Track of the Produce – 逐樣貨印出名、價錢同存貨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ch09_t09_something_value：Task 9 Something of Value – 將每樣貨價錢乘存貨加埋計總值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ch09_t10_shopping_at_the_market：Task 10 Shopping at the Market – 開 groceries 購物清單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ch09_t11_making_a_purchase：Task 11 Making a Purchase – 寫 compute_bill 計購物清單總額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ch09_t12_stocking_out：Task 12 Stocking Out – compute_bill 加存貨檢查，冇貨唔計仲要扣貨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ch09_t13_checkout：Task 13 Let's Check Out! – 用 compute_bill 結帳並印出 5.5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Microsoft JhengHei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
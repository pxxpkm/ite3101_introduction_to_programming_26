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軟正黑體"/>
          <w:b/>
          <w:sz w:val="22"/>
        </w:rPr>
        <w:t>Lab 07 - Taking a vacation（Functions）答題摘要報告</w:t>
      </w:r>
    </w:p>
    <w:p>
      <w:r>
        <w:rPr>
          <w:rFonts w:ascii="Calibri" w:hAnsi="Calibri" w:eastAsia="微軟正黑體"/>
          <w:b w:val="0"/>
          <w:sz w:val="22"/>
        </w:rPr>
        <w:t>本地測試 tests/lab07 全部通過，7 passed。今次 Lab 主題係函數：由最簡單嘅 def 同 return 開始，一路學識用參數傳遞同 if/elif 選擇結構，最後將幾舊旅費砌埋一齊。</w:t>
      </w:r>
    </w:p>
    <w:p>
      <w:r>
        <w:rPr>
          <w:rFonts w:ascii="Calibri" w:hAnsi="Calibri" w:eastAsia="微軟正黑體"/>
          <w:b w:val="0"/>
          <w:sz w:val="22"/>
        </w:rPr>
        <w:t>成份 Lab 其實係砌一部旅費計算機：酒店、機票、租車三樣分開計，再加埋零用錢就變成 trip_cost。逐個 task 加一忽，test 亦都係逐個數值對，唔啱一個數就過唔到。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核心流程：hotel_cost 計住宿、plane_ride_cost 計機票、rental_car_cost 計租車，trip_cost 將三者加埋，酒店晚數用 days - 1。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選擇結構要小心：租車優惠先 check 7 日再 check 3 日，機票按城市名字串精準對應價錢，唔可以調亂。</w:t>
      </w:r>
    </w:p>
    <w:p>
      <w:pPr>
        <w:pStyle w:val="Heading1"/>
      </w:pPr>
      <w:r>
        <w:t>提交狀態</w:t>
      </w:r>
    </w:p>
    <w:p>
      <w:r>
        <w:rPr>
          <w:rFonts w:ascii="Calibri" w:hAnsi="Calibri" w:eastAsia="微軟正黑體"/>
          <w:b w:val="0"/>
          <w:sz w:val="22"/>
        </w:rPr>
        <w:t>本地 pytest：tests/lab07 7 passed</w:t>
      </w:r>
    </w:p>
    <w:p>
      <w:pPr>
        <w:pStyle w:val="Heading1"/>
      </w:pPr>
      <w:r>
        <w:t>逐題摘要與原因</w:t>
      </w:r>
    </w:p>
    <w:p>
      <w:pPr>
        <w:pStyle w:val="Heading2"/>
      </w:pPr>
      <w:r>
        <w:t>Task 1. Before We Begin（ch07_t01_before_we_begin）</w:t>
      </w:r>
    </w:p>
    <w:p>
      <w:r>
        <w:rPr>
          <w:rFonts w:ascii="Calibri" w:hAnsi="Calibri" w:eastAsia="微軟正黑體"/>
          <w:b w:val="0"/>
          <w:sz w:val="22"/>
        </w:rPr>
        <w:t>答案：定義 answer() 無參數函數，直接回傳 42。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answer():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42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會檢查 answer 係 function type，同埋呼叫 answer() 要等於 42。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無參數都要寫括號同冒號，函數本體一行 return 42 就搞掂，係全 Lab 最簡單嘅起手式。</w:t>
      </w:r>
    </w:p>
    <w:p>
      <w:pPr>
        <w:pStyle w:val="Heading2"/>
      </w:pPr>
      <w:r>
        <w:t>Task 2. Planning Your Trip（ch07_t02_planning_your_trip）</w:t>
      </w:r>
    </w:p>
    <w:p>
      <w:r>
        <w:rPr>
          <w:rFonts w:ascii="Calibri" w:hAnsi="Calibri" w:eastAsia="微軟正黑體"/>
          <w:b w:val="0"/>
          <w:sz w:val="22"/>
        </w:rPr>
        <w:t>答案：hotel_cost(nights) 回傳 140 * nights。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hotel_cost(nights):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140 * nights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hotel_cost(1) == 140、hotel_cost(10) == 1400，兩個數都要啱。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酒店每晚 140 蚊，晚數乘單價就係總數，示範基本參數傳遞同 return。</w:t>
      </w:r>
    </w:p>
    <w:p>
      <w:pPr>
        <w:pStyle w:val="Heading2"/>
      </w:pPr>
      <w:r>
        <w:t>Task 3. Getting There（ch07_t03_getting_there）</w:t>
      </w:r>
    </w:p>
    <w:p>
      <w:r>
        <w:rPr>
          <w:rFonts w:ascii="Calibri" w:hAnsi="Calibri" w:eastAsia="微軟正黑體"/>
          <w:b w:val="0"/>
          <w:sz w:val="22"/>
        </w:rPr>
        <w:t>答案：plane_ride_cost(city) 用 if/elif 按四個城市回傳 183 / 220 / 222 / 475。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hotel_cost(nights: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140 * nights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plane_ride_cost(city: str)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city == "Charlotte":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183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"Tampa":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"Pittsburgh":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"Los Angeles":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475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Charlotte=183、Tampa=220、Pittsburgh=222、Los Angeles=475，傳空字串要回傳 None。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唔寫 else 分支，唔識嘅城市自然隱式回傳 None，啱啱好對應 test 嘅期望，字串要逐隻字對準。</w:t>
      </w:r>
    </w:p>
    <w:p>
      <w:pPr>
        <w:pStyle w:val="Heading2"/>
      </w:pPr>
      <w:r>
        <w:t>Task 4. Transportation（ch07_t04_transportation）</w:t>
      </w:r>
    </w:p>
    <w:p>
      <w:r>
        <w:rPr>
          <w:rFonts w:ascii="Calibri" w:hAnsi="Calibri" w:eastAsia="微軟正黑體"/>
          <w:b w:val="0"/>
          <w:sz w:val="22"/>
        </w:rPr>
        <w:t>答案：rental_car_cost(days) 每日 40 蚊，7 日或以上減 50，3 日或以上減 20。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hotel_cost(nights: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140 * nights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plane_ride_cost(city: str)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city == "Charlotte":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183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"Tampa":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"Pittsburgh":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"Los Angeles":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475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rental_car_cost(days: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cost = 40 * days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days &gt;= 7: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50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days &gt;= 3: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cost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1 日=40、3 日=100（120-20）、7 日=230（280-50）、10 日=350（400-50）。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if 先 check &gt;= 7，elif 先至 check &gt;= 3，保證兩個優惠唔會疊加，長租自動攞大額嗰個折扣。</w:t>
      </w:r>
    </w:p>
    <w:p>
      <w:pPr>
        <w:pStyle w:val="Heading2"/>
      </w:pPr>
      <w:r>
        <w:t>Task 5. Pull it Together（ch07_t05_pull_it_tgt）</w:t>
      </w:r>
    </w:p>
    <w:p>
      <w:r>
        <w:rPr>
          <w:rFonts w:ascii="Calibri" w:hAnsi="Calibri" w:eastAsia="微軟正黑體"/>
          <w:b w:val="0"/>
          <w:sz w:val="22"/>
        </w:rPr>
        <w:t>答案：trip_cost(city, days) 將 rental_car_cost(days) + hotel_cost(days - 1) + plane_ride_cost(city) 相加。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hotel_cost(nights: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140 * nights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plane_ride_cost(city: str)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city == "Charlotte":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183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"Tampa":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"Pittsburgh":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"Los Angeles":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475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rental_car_cost(days: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cost = 40 * days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days &gt;= 7: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50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days &gt;= 3: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cost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trip_cost(city: str, days: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rental_car_cost(days) + hotel_cost(days - 1) + plane_ride_cost(city)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(Charlotte,1)=223、(Tampa,3)=600、(Pittsburgh,7)=1292、(Los Angeles,10)=2085，全部要啱。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酒店晚數係 days - 1（去 3 日只係住 2 晚），三個細函數組合埋就係總旅費，示範函數互相呼叫。</w:t>
      </w:r>
    </w:p>
    <w:p>
      <w:pPr>
        <w:pStyle w:val="Heading2"/>
      </w:pPr>
      <w:r>
        <w:t>Task 6. Hey, You Never Know!（ch07_t06_never_know）</w:t>
      </w:r>
    </w:p>
    <w:p>
      <w:r>
        <w:rPr>
          <w:rFonts w:ascii="Calibri" w:hAnsi="Calibri" w:eastAsia="微軟正黑體"/>
          <w:b w:val="0"/>
          <w:sz w:val="22"/>
        </w:rPr>
        <w:t>答案：trip_cost 加第三個參數 spending_money（預設 0），回傳時一併加上去。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hotel_cost(nights: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140 * nights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plane_ride_cost(city: str)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city == "Charlotte":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183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"Tampa":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"Pittsburgh":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"Los Angeles":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475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rental_car_cost(days: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cost = 40 * days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days &gt;= 7: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50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days &gt;= 3: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cost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trip_cost(city: str, days: int, spending_money: int = 0)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rental_car_cost(days) + hotel_cost(days - 1) + plane_ride_cost(city) + spending_money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(Charlotte,1,10)=233、(Tampa,3,25)=625、(Pittsburgh,7,30)=1322、(Los Angeles,10,500)=2585。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spending_money 預設 0，舊嘅兩個參數呼叫照樣 work；有傳第三個參數就直接加落總數，示範預設參數用法。</w:t>
      </w:r>
    </w:p>
    <w:p>
      <w:pPr>
        <w:pStyle w:val="Heading2"/>
      </w:pPr>
      <w:r>
        <w:t>Task 7. Plan Your Trip!（ch07_t07_plan_your_trip）</w:t>
      </w:r>
    </w:p>
    <w:p>
      <w:r>
        <w:rPr>
          <w:rFonts w:ascii="Calibri" w:hAnsi="Calibri" w:eastAsia="微軟正黑體"/>
          <w:b w:val="0"/>
          <w:sz w:val="22"/>
        </w:rPr>
        <w:t>答案：喺 main 入面 print(trip_cost("Los Angeles", 5, 600))，輸出 1815。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following 3 lines of codes are for UnitTest and you don't need them for your real applications!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global hotel_cost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global plane_ride_cost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global rental_car_cost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hotel_cost(nights: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140 * nights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plane_ride_cost(city: str)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city == "Charlotte":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183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"Tampa":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"Pittsburgh":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222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city == "Los Angeles":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return 475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rental_car_cost(days: int)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cost = 40 * days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if days &gt;= 7: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50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elif days &gt;= 3: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cost -= 20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cost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 trip_cost(city: str, days: int, spending_money: int = 0) -&gt; int: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return rental_car_cost(days) + hotel_cost(days - 1) + plane_ride_cost(city) + spending_money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if __name__ == '__main__':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print(trip_cost("Los Angeles", 5, 600))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同時驗兩樣：trip_cost("Los Angeles", 5, 600) == 1815，同埋執行個檔嘅 stdout 係 exactly "1815\n"。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計法拆解：租車 180（200-20）＋ 酒店 560（140×4 晚）＋ 機票 475 ＋ 零用 600 ＝ 1815，一蚊都唔差。</w:t>
      </w:r>
    </w:p>
    <w:p>
      <w:pPr>
        <w:pStyle w:val="Heading1"/>
      </w:pPr>
      <w:r>
        <w:t>檔名對照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ch07_t01_before_we_begin：定義 answer() 回傳 42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ch07_t02_planning_your_trip：hotel_cost(nights) 回傳 140 × 晚數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ch07_t03_getting_there：加 plane_ride_cost(city)，四個城市對應四個價錢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ch07_t04_transportation：加 rental_car_cost(days)，每日 40 蚊加分級折扣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ch07_t05_pull_it_tgt：加 trip_cost(city, days)，三項費用相加（酒店用 days-1）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ch07_t06_never_know：trip_cost 加 spending_money 參數（預設 0）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ch07_t07_plan_your_trip：print(trip_cost("Los Angeles", 5, 600))，輸出 1815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